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54FA" w:rsidRPr="00B8014B" w:rsidRDefault="00262024" w:rsidP="00541B27">
      <w:pPr>
        <w:spacing w:after="40"/>
        <w:jc w:val="center"/>
        <w:rPr>
          <w:rFonts w:asciiTheme="majorBidi" w:hAnsiTheme="majorBidi" w:cstheme="majorBidi"/>
          <w:sz w:val="40"/>
          <w:szCs w:val="40"/>
        </w:rPr>
      </w:pPr>
      <w:r w:rsidRPr="00B8014B">
        <w:rPr>
          <w:rFonts w:asciiTheme="majorBidi" w:hAnsiTheme="majorBidi" w:cstheme="majorBidi"/>
          <w:b/>
          <w:color w:val="1B365D"/>
          <w:sz w:val="40"/>
          <w:szCs w:val="40"/>
        </w:rPr>
        <w:t>XICTEK Systems Chatbot Im</w:t>
      </w:r>
      <w:bookmarkStart w:id="0" w:name="_GoBack"/>
      <w:bookmarkEnd w:id="0"/>
      <w:r w:rsidRPr="00B8014B">
        <w:rPr>
          <w:rFonts w:asciiTheme="majorBidi" w:hAnsiTheme="majorBidi" w:cstheme="majorBidi"/>
          <w:b/>
          <w:color w:val="1B365D"/>
          <w:sz w:val="40"/>
          <w:szCs w:val="40"/>
        </w:rPr>
        <w:t>provement Project</w:t>
      </w:r>
    </w:p>
    <w:p w:rsidR="000354FA" w:rsidRPr="00262024" w:rsidRDefault="00262024" w:rsidP="00541B27">
      <w:pPr>
        <w:spacing w:after="240"/>
        <w:jc w:val="center"/>
        <w:rPr>
          <w:rFonts w:asciiTheme="majorBidi" w:hAnsiTheme="majorBidi" w:cstheme="majorBidi"/>
          <w:color w:val="000000" w:themeColor="text1"/>
          <w:sz w:val="28"/>
          <w:szCs w:val="28"/>
        </w:rPr>
      </w:pPr>
      <w:r w:rsidRPr="00262024">
        <w:rPr>
          <w:rFonts w:asciiTheme="majorBidi" w:hAnsiTheme="majorBidi" w:cstheme="majorBidi"/>
          <w:b/>
          <w:color w:val="000000" w:themeColor="text1"/>
          <w:sz w:val="28"/>
          <w:szCs w:val="28"/>
        </w:rPr>
        <w:t>Day 3 Master Evaluation &amp; Knowledge Base Compilation Report</w:t>
      </w:r>
    </w:p>
    <w:p w:rsidR="000354FA" w:rsidRPr="00262024" w:rsidRDefault="00AE3D91" w:rsidP="00AE3D91">
      <w:pPr>
        <w:spacing w:after="360"/>
        <w:jc w:val="center"/>
        <w:rPr>
          <w:rFonts w:asciiTheme="majorBidi" w:hAnsiTheme="majorBidi" w:cstheme="majorBidi"/>
          <w:color w:val="000000" w:themeColor="text1"/>
        </w:rPr>
      </w:pPr>
      <w:r w:rsidRPr="00262024">
        <w:rPr>
          <w:rFonts w:asciiTheme="majorBidi" w:hAnsiTheme="majorBidi" w:cstheme="majorBidi"/>
          <w:color w:val="000000" w:themeColor="text1"/>
        </w:rPr>
        <w:t xml:space="preserve">Date: 26 October 2026 </w:t>
      </w:r>
      <w:r w:rsidR="00262024" w:rsidRPr="00262024">
        <w:rPr>
          <w:rFonts w:asciiTheme="majorBidi" w:hAnsiTheme="majorBidi" w:cstheme="majorBidi"/>
          <w:color w:val="000000" w:themeColor="text1"/>
        </w:rPr>
        <w:t>|</w:t>
      </w:r>
      <w:r w:rsidRPr="00262024">
        <w:rPr>
          <w:rFonts w:asciiTheme="majorBidi" w:hAnsiTheme="majorBidi" w:cstheme="majorBidi"/>
          <w:color w:val="000000" w:themeColor="text1"/>
        </w:rPr>
        <w:t xml:space="preserve"> Prepared By: Marsha </w:t>
      </w:r>
      <w:proofErr w:type="spellStart"/>
      <w:r w:rsidRPr="00262024">
        <w:rPr>
          <w:rFonts w:asciiTheme="majorBidi" w:hAnsiTheme="majorBidi" w:cstheme="majorBidi"/>
          <w:color w:val="000000" w:themeColor="text1"/>
        </w:rPr>
        <w:t>Arif</w:t>
      </w:r>
      <w:proofErr w:type="spellEnd"/>
      <w:r w:rsidRPr="00262024">
        <w:rPr>
          <w:rFonts w:asciiTheme="majorBidi" w:hAnsiTheme="majorBidi" w:cstheme="majorBidi"/>
          <w:color w:val="000000" w:themeColor="text1"/>
        </w:rPr>
        <w:t xml:space="preserve"> Muqri (AI Intern </w:t>
      </w:r>
      <w:r w:rsidR="00262024" w:rsidRPr="00262024">
        <w:rPr>
          <w:rFonts w:asciiTheme="majorBidi" w:hAnsiTheme="majorBidi" w:cstheme="majorBidi"/>
          <w:color w:val="000000" w:themeColor="text1"/>
        </w:rPr>
        <w:t>Depar</w:t>
      </w:r>
      <w:r w:rsidRPr="00262024">
        <w:rPr>
          <w:rFonts w:asciiTheme="majorBidi" w:hAnsiTheme="majorBidi" w:cstheme="majorBidi"/>
          <w:color w:val="000000" w:themeColor="text1"/>
        </w:rPr>
        <w:t>tment 4)</w:t>
      </w:r>
    </w:p>
    <w:p w:rsidR="000354FA" w:rsidRPr="00262024" w:rsidRDefault="00262024">
      <w:pPr>
        <w:keepNext/>
        <w:spacing w:before="320" w:after="120"/>
        <w:rPr>
          <w:rFonts w:asciiTheme="majorBidi" w:hAnsiTheme="majorBidi" w:cstheme="majorBidi"/>
          <w:color w:val="000000" w:themeColor="text1"/>
          <w:sz w:val="28"/>
          <w:szCs w:val="28"/>
        </w:rPr>
      </w:pPr>
      <w:r w:rsidRPr="00262024">
        <w:rPr>
          <w:rFonts w:asciiTheme="majorBidi" w:hAnsiTheme="majorBidi" w:cstheme="majorBidi"/>
          <w:b/>
          <w:color w:val="000000" w:themeColor="text1"/>
          <w:sz w:val="28"/>
          <w:szCs w:val="28"/>
        </w:rPr>
        <w:t>1. Executive Summary</w:t>
      </w:r>
    </w:p>
    <w:p w:rsidR="000354FA" w:rsidRPr="00262024" w:rsidRDefault="00262024">
      <w:pPr>
        <w:spacing w:after="120"/>
        <w:rPr>
          <w:rFonts w:asciiTheme="majorBidi" w:hAnsiTheme="majorBidi" w:cstheme="majorBidi"/>
          <w:color w:val="000000" w:themeColor="text1"/>
        </w:rPr>
      </w:pPr>
      <w:r w:rsidRPr="00262024">
        <w:rPr>
          <w:rFonts w:asciiTheme="majorBidi" w:hAnsiTheme="majorBidi" w:cstheme="majorBidi"/>
          <w:color w:val="000000" w:themeColor="text1"/>
        </w:rPr>
        <w:t xml:space="preserve">This report documents the final </w:t>
      </w:r>
      <w:r w:rsidRPr="00262024">
        <w:rPr>
          <w:rFonts w:asciiTheme="majorBidi" w:hAnsiTheme="majorBidi" w:cstheme="majorBidi"/>
          <w:color w:val="000000" w:themeColor="text1"/>
        </w:rPr>
        <w:t>compilation, data integrity audit, and formal approval of the Day 3 Master Package for the XICTEK Systems Chatbot Knowledge Base. The objective of Day 3 was to collect, clean, structure, and sanitize all public domain text from XICTEK Systems and its flags</w:t>
      </w:r>
      <w:r w:rsidRPr="00262024">
        <w:rPr>
          <w:rFonts w:asciiTheme="majorBidi" w:hAnsiTheme="majorBidi" w:cstheme="majorBidi"/>
          <w:color w:val="000000" w:themeColor="text1"/>
        </w:rPr>
        <w:t>hip product, HisabDo, preparing a normalized dataset for vector embedding and Retrieval-Augmented Generation (RAG).</w:t>
      </w:r>
    </w:p>
    <w:p w:rsidR="000354FA" w:rsidRPr="00262024" w:rsidRDefault="00262024">
      <w:pPr>
        <w:spacing w:after="240"/>
        <w:rPr>
          <w:rFonts w:asciiTheme="majorBidi" w:hAnsiTheme="majorBidi" w:cstheme="majorBidi"/>
          <w:color w:val="000000" w:themeColor="text1"/>
        </w:rPr>
      </w:pPr>
      <w:r w:rsidRPr="00262024">
        <w:rPr>
          <w:rFonts w:asciiTheme="majorBidi" w:hAnsiTheme="majorBidi" w:cstheme="majorBidi"/>
          <w:color w:val="000000" w:themeColor="text1"/>
        </w:rPr>
        <w:t>Out of 9 assigned team members, 6 members successfully submitted their cleaned datasets and</w:t>
      </w:r>
      <w:r w:rsidR="006E6A27" w:rsidRPr="00262024">
        <w:rPr>
          <w:rFonts w:asciiTheme="majorBidi" w:hAnsiTheme="majorBidi" w:cstheme="majorBidi"/>
          <w:color w:val="000000" w:themeColor="text1"/>
        </w:rPr>
        <w:t xml:space="preserve"> documentation. Three members: </w:t>
      </w:r>
      <w:r w:rsidRPr="00262024">
        <w:rPr>
          <w:rFonts w:asciiTheme="majorBidi" w:hAnsiTheme="majorBidi" w:cstheme="majorBidi"/>
          <w:color w:val="000000" w:themeColor="text1"/>
        </w:rPr>
        <w:t xml:space="preserve">Muhammad Mujtaba </w:t>
      </w:r>
      <w:r w:rsidRPr="00262024">
        <w:rPr>
          <w:rFonts w:asciiTheme="majorBidi" w:hAnsiTheme="majorBidi" w:cstheme="majorBidi"/>
          <w:color w:val="000000" w:themeColor="text1"/>
        </w:rPr>
        <w:t>Chohan, Hase</w:t>
      </w:r>
      <w:r w:rsidR="006E6A27" w:rsidRPr="00262024">
        <w:rPr>
          <w:rFonts w:asciiTheme="majorBidi" w:hAnsiTheme="majorBidi" w:cstheme="majorBidi"/>
          <w:color w:val="000000" w:themeColor="text1"/>
        </w:rPr>
        <w:t xml:space="preserve">eb Kundi, and Muhammad </w:t>
      </w:r>
      <w:proofErr w:type="spellStart"/>
      <w:r w:rsidR="006E6A27" w:rsidRPr="00262024">
        <w:rPr>
          <w:rFonts w:asciiTheme="majorBidi" w:hAnsiTheme="majorBidi" w:cstheme="majorBidi"/>
          <w:color w:val="000000" w:themeColor="text1"/>
        </w:rPr>
        <w:t>Mohsin</w:t>
      </w:r>
      <w:proofErr w:type="spellEnd"/>
      <w:r w:rsidR="006E6A27" w:rsidRPr="00262024">
        <w:rPr>
          <w:rFonts w:asciiTheme="majorBidi" w:hAnsiTheme="majorBidi" w:cstheme="majorBidi"/>
          <w:color w:val="000000" w:themeColor="text1"/>
        </w:rPr>
        <w:t xml:space="preserve"> </w:t>
      </w:r>
      <w:r w:rsidRPr="00262024">
        <w:rPr>
          <w:rFonts w:asciiTheme="majorBidi" w:hAnsiTheme="majorBidi" w:cstheme="majorBidi"/>
          <w:color w:val="000000" w:themeColor="text1"/>
        </w:rPr>
        <w:t>did not complete their assigned tasks. Despite these gaps, automated fallback processes and lead data sanitization successfully normalized all 7 knowledge domains, allowing the Day 3 Master Package to be conditio</w:t>
      </w:r>
      <w:r w:rsidRPr="00262024">
        <w:rPr>
          <w:rFonts w:asciiTheme="majorBidi" w:hAnsiTheme="majorBidi" w:cstheme="majorBidi"/>
          <w:color w:val="000000" w:themeColor="text1"/>
        </w:rPr>
        <w:t>nally approved for downstream vector database ingestion.</w:t>
      </w:r>
    </w:p>
    <w:tbl>
      <w:tblPr>
        <w:tblW w:w="0" w:type="auto"/>
        <w:jc w:val="center"/>
        <w:tblLook w:val="04A0" w:firstRow="1" w:lastRow="0" w:firstColumn="1" w:lastColumn="0" w:noHBand="0" w:noVBand="1"/>
      </w:tblPr>
      <w:tblGrid>
        <w:gridCol w:w="9360"/>
      </w:tblGrid>
      <w:tr w:rsidR="000354FA" w:rsidRPr="00B8014B">
        <w:trPr>
          <w:jc w:val="center"/>
        </w:trPr>
        <w:tc>
          <w:tcPr>
            <w:tcW w:w="9360" w:type="dxa"/>
            <w:tcBorders>
              <w:left w:val="single" w:sz="24" w:space="0" w:color="1B365D"/>
            </w:tcBorders>
            <w:shd w:val="clear" w:color="auto" w:fill="F0F4F8"/>
            <w:tcMar>
              <w:top w:w="120" w:type="dxa"/>
              <w:left w:w="180" w:type="dxa"/>
              <w:bottom w:w="120" w:type="dxa"/>
              <w:right w:w="180" w:type="dxa"/>
            </w:tcMar>
          </w:tcPr>
          <w:p w:rsidR="000354FA" w:rsidRPr="00B8014B" w:rsidRDefault="00262024">
            <w:pPr>
              <w:spacing w:after="40"/>
              <w:rPr>
                <w:rFonts w:asciiTheme="majorBidi" w:hAnsiTheme="majorBidi" w:cstheme="majorBidi"/>
              </w:rPr>
            </w:pPr>
            <w:r w:rsidRPr="00B8014B">
              <w:rPr>
                <w:rFonts w:asciiTheme="majorBidi" w:hAnsiTheme="majorBidi" w:cstheme="majorBidi"/>
                <w:b/>
                <w:color w:val="1B365D"/>
              </w:rPr>
              <w:t>DAY 3 PACKAGE STATUS: CONDITIONALLY APPROVED FOR INGESTION</w:t>
            </w:r>
            <w:r w:rsidRPr="00B8014B">
              <w:rPr>
                <w:rFonts w:asciiTheme="majorBidi" w:hAnsiTheme="majorBidi" w:cstheme="majorBidi"/>
                <w:b/>
                <w:color w:val="1B365D"/>
              </w:rPr>
              <w:br/>
            </w:r>
            <w:r w:rsidRPr="00B8014B">
              <w:rPr>
                <w:rFonts w:asciiTheme="majorBidi" w:hAnsiTheme="majorBidi" w:cstheme="majorBidi"/>
              </w:rPr>
              <w:t>The core cleaned knowledge base (sanitized_chatbot_knowledge_base.md) has been audited, deduplicated, and verified. All missing metadata sch</w:t>
            </w:r>
            <w:r w:rsidRPr="00B8014B">
              <w:rPr>
                <w:rFonts w:asciiTheme="majorBidi" w:hAnsiTheme="majorBidi" w:cstheme="majorBidi"/>
              </w:rPr>
              <w:t>emas and sentence completions were resolved. Incomplete work from absent team members has been covered via contingency processing.</w:t>
            </w:r>
          </w:p>
        </w:tc>
      </w:tr>
    </w:tbl>
    <w:p w:rsidR="000354FA" w:rsidRPr="00B8014B" w:rsidRDefault="000354FA">
      <w:pPr>
        <w:spacing w:after="120"/>
        <w:rPr>
          <w:rFonts w:asciiTheme="majorBidi" w:hAnsiTheme="majorBidi" w:cstheme="majorBidi"/>
        </w:rPr>
      </w:pPr>
    </w:p>
    <w:p w:rsidR="000354FA" w:rsidRPr="00F76084" w:rsidRDefault="00262024" w:rsidP="00F76084">
      <w:pPr>
        <w:keepNext/>
        <w:spacing w:before="320" w:after="120"/>
        <w:rPr>
          <w:rFonts w:asciiTheme="majorBidi" w:hAnsiTheme="majorBidi" w:cstheme="majorBidi"/>
          <w:sz w:val="28"/>
          <w:szCs w:val="28"/>
        </w:rPr>
      </w:pPr>
      <w:r w:rsidRPr="00F76084">
        <w:rPr>
          <w:rFonts w:asciiTheme="majorBidi" w:hAnsiTheme="majorBidi" w:cstheme="majorBidi"/>
          <w:b/>
          <w:color w:val="1B365D"/>
          <w:sz w:val="28"/>
          <w:szCs w:val="28"/>
        </w:rPr>
        <w:t>2. Task Al</w:t>
      </w:r>
      <w:r w:rsidR="00F76084">
        <w:rPr>
          <w:rFonts w:asciiTheme="majorBidi" w:hAnsiTheme="majorBidi" w:cstheme="majorBidi"/>
          <w:b/>
          <w:color w:val="1B365D"/>
          <w:sz w:val="28"/>
          <w:szCs w:val="28"/>
        </w:rPr>
        <w:t>location &amp; Deliverable Tracking</w:t>
      </w:r>
    </w:p>
    <w:p w:rsidR="000354FA" w:rsidRPr="00B8014B" w:rsidRDefault="00262024">
      <w:pPr>
        <w:rPr>
          <w:rFonts w:asciiTheme="majorBidi" w:hAnsiTheme="majorBidi" w:cstheme="majorBidi"/>
        </w:rPr>
      </w:pPr>
      <w:r w:rsidRPr="00B8014B">
        <w:rPr>
          <w:rFonts w:asciiTheme="majorBidi" w:hAnsiTheme="majorBidi" w:cstheme="majorBidi"/>
        </w:rPr>
        <w:t>The table below details the task allocation across all 9 team members</w:t>
      </w:r>
      <w:r w:rsidRPr="00B8014B">
        <w:rPr>
          <w:rFonts w:asciiTheme="majorBidi" w:hAnsiTheme="majorBidi" w:cstheme="majorBidi"/>
        </w:rPr>
        <w:t xml:space="preserve"> and th</w:t>
      </w:r>
      <w:r w:rsidR="008D27B5">
        <w:rPr>
          <w:rFonts w:asciiTheme="majorBidi" w:hAnsiTheme="majorBidi" w:cstheme="majorBidi"/>
        </w:rPr>
        <w:t xml:space="preserve">e final delivery status for Day </w:t>
      </w:r>
      <w:r w:rsidRPr="00B8014B">
        <w:rPr>
          <w:rFonts w:asciiTheme="majorBidi" w:hAnsiTheme="majorBidi" w:cstheme="majorBidi"/>
        </w:rPr>
        <w:t>3:</w:t>
      </w:r>
    </w:p>
    <w:tbl>
      <w:tblPr>
        <w:tblStyle w:val="PlainTable1"/>
        <w:tblW w:w="7938" w:type="dxa"/>
        <w:tblLook w:val="04A0" w:firstRow="1" w:lastRow="0" w:firstColumn="1" w:lastColumn="0" w:noHBand="0" w:noVBand="1"/>
      </w:tblPr>
      <w:tblGrid>
        <w:gridCol w:w="2268"/>
        <w:gridCol w:w="3600"/>
        <w:gridCol w:w="2070"/>
      </w:tblGrid>
      <w:tr w:rsidR="004F0E3F" w:rsidRPr="00B8014B" w:rsidTr="004F0E3F">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68" w:type="dxa"/>
          </w:tcPr>
          <w:p w:rsidR="004F0E3F" w:rsidRPr="0091244C" w:rsidRDefault="004F0E3F" w:rsidP="0091244C">
            <w:pPr>
              <w:jc w:val="center"/>
              <w:rPr>
                <w:rFonts w:asciiTheme="majorBidi" w:hAnsiTheme="majorBidi" w:cstheme="majorBidi"/>
                <w:color w:val="000000" w:themeColor="text1"/>
                <w:sz w:val="24"/>
                <w:szCs w:val="24"/>
              </w:rPr>
            </w:pPr>
            <w:r w:rsidRPr="0091244C">
              <w:rPr>
                <w:rFonts w:asciiTheme="majorBidi" w:hAnsiTheme="majorBidi" w:cstheme="majorBidi"/>
                <w:color w:val="000000" w:themeColor="text1"/>
                <w:sz w:val="24"/>
                <w:szCs w:val="24"/>
              </w:rPr>
              <w:t>Member Name</w:t>
            </w:r>
          </w:p>
        </w:tc>
        <w:tc>
          <w:tcPr>
            <w:tcW w:w="3600" w:type="dxa"/>
          </w:tcPr>
          <w:p w:rsidR="004F0E3F" w:rsidRPr="0091244C" w:rsidRDefault="004F0E3F" w:rsidP="0091244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91244C">
              <w:rPr>
                <w:rFonts w:asciiTheme="majorBidi" w:hAnsiTheme="majorBidi" w:cstheme="majorBidi"/>
                <w:color w:val="000000" w:themeColor="text1"/>
                <w:sz w:val="24"/>
                <w:szCs w:val="24"/>
              </w:rPr>
              <w:t>Assigned Task Domain</w:t>
            </w:r>
          </w:p>
        </w:tc>
        <w:tc>
          <w:tcPr>
            <w:tcW w:w="2070" w:type="dxa"/>
          </w:tcPr>
          <w:p w:rsidR="004F0E3F" w:rsidRPr="0091244C" w:rsidRDefault="004F0E3F" w:rsidP="0091244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91244C">
              <w:rPr>
                <w:rFonts w:asciiTheme="majorBidi" w:hAnsiTheme="majorBidi" w:cstheme="majorBidi"/>
                <w:color w:val="000000" w:themeColor="text1"/>
                <w:sz w:val="24"/>
                <w:szCs w:val="24"/>
              </w:rPr>
              <w:t>Status</w:t>
            </w:r>
          </w:p>
        </w:tc>
      </w:tr>
      <w:tr w:rsidR="004F0E3F" w:rsidRPr="00B8014B" w:rsidTr="004F0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4F0E3F" w:rsidRPr="00B8014B" w:rsidRDefault="004F0E3F">
            <w:pPr>
              <w:rPr>
                <w:rFonts w:asciiTheme="majorBidi" w:hAnsiTheme="majorBidi" w:cstheme="majorBidi"/>
              </w:rPr>
            </w:pPr>
            <w:r w:rsidRPr="00B8014B">
              <w:rPr>
                <w:rFonts w:asciiTheme="majorBidi" w:hAnsiTheme="majorBidi" w:cstheme="majorBidi"/>
              </w:rPr>
              <w:t>Alisha Noor</w:t>
            </w:r>
          </w:p>
        </w:tc>
        <w:tc>
          <w:tcPr>
            <w:tcW w:w="360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Content Cleaning (</w:t>
            </w:r>
            <w:r w:rsidRPr="00B8014B">
              <w:rPr>
                <w:rFonts w:asciiTheme="majorBidi" w:hAnsiTheme="majorBidi" w:cstheme="majorBidi"/>
              </w:rPr>
              <w:t>About Us &amp; Core Services</w:t>
            </w:r>
            <w:r>
              <w:rPr>
                <w:rFonts w:asciiTheme="majorBidi" w:hAnsiTheme="majorBidi" w:cstheme="majorBidi"/>
              </w:rPr>
              <w:t>)</w:t>
            </w:r>
          </w:p>
        </w:tc>
        <w:tc>
          <w:tcPr>
            <w:tcW w:w="207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b/>
                <w:color w:val="257D3E"/>
              </w:rPr>
              <w:t>Completed</w:t>
            </w:r>
          </w:p>
        </w:tc>
      </w:tr>
      <w:tr w:rsidR="004F0E3F" w:rsidRPr="00B8014B" w:rsidTr="004F0E3F">
        <w:tc>
          <w:tcPr>
            <w:cnfStyle w:val="001000000000" w:firstRow="0" w:lastRow="0" w:firstColumn="1" w:lastColumn="0" w:oddVBand="0" w:evenVBand="0" w:oddHBand="0" w:evenHBand="0" w:firstRowFirstColumn="0" w:firstRowLastColumn="0" w:lastRowFirstColumn="0" w:lastRowLastColumn="0"/>
            <w:tcW w:w="2268" w:type="dxa"/>
          </w:tcPr>
          <w:p w:rsidR="004F0E3F" w:rsidRPr="00B8014B" w:rsidRDefault="004F0E3F">
            <w:pPr>
              <w:rPr>
                <w:rFonts w:asciiTheme="majorBidi" w:hAnsiTheme="majorBidi" w:cstheme="majorBidi"/>
              </w:rPr>
            </w:pPr>
            <w:r w:rsidRPr="00B8014B">
              <w:rPr>
                <w:rFonts w:asciiTheme="majorBidi" w:hAnsiTheme="majorBidi" w:cstheme="majorBidi"/>
              </w:rPr>
              <w:t>Hassan Hussain</w:t>
            </w:r>
          </w:p>
        </w:tc>
        <w:tc>
          <w:tcPr>
            <w:tcW w:w="3600" w:type="dxa"/>
          </w:tcPr>
          <w:p w:rsidR="004F0E3F" w:rsidRPr="00B8014B" w:rsidRDefault="004F0E3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Content Cleaning</w:t>
            </w:r>
            <w:r w:rsidRPr="00B8014B">
              <w:rPr>
                <w:rFonts w:asciiTheme="majorBidi" w:hAnsiTheme="majorBidi" w:cstheme="majorBidi"/>
              </w:rPr>
              <w:t xml:space="preserve"> </w:t>
            </w:r>
            <w:r>
              <w:rPr>
                <w:rFonts w:asciiTheme="majorBidi" w:hAnsiTheme="majorBidi" w:cstheme="majorBidi"/>
              </w:rPr>
              <w:t>(</w:t>
            </w:r>
            <w:r w:rsidRPr="00B8014B">
              <w:rPr>
                <w:rFonts w:asciiTheme="majorBidi" w:hAnsiTheme="majorBidi" w:cstheme="majorBidi"/>
              </w:rPr>
              <w:t>Portfolio &amp; Case Studies</w:t>
            </w:r>
            <w:r>
              <w:rPr>
                <w:rFonts w:asciiTheme="majorBidi" w:hAnsiTheme="majorBidi" w:cstheme="majorBidi"/>
              </w:rPr>
              <w:t>)</w:t>
            </w:r>
          </w:p>
        </w:tc>
        <w:tc>
          <w:tcPr>
            <w:tcW w:w="2070" w:type="dxa"/>
          </w:tcPr>
          <w:p w:rsidR="004F0E3F" w:rsidRPr="00B8014B" w:rsidRDefault="004F0E3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b/>
                <w:color w:val="257D3E"/>
              </w:rPr>
              <w:t>Completed</w:t>
            </w:r>
          </w:p>
        </w:tc>
      </w:tr>
      <w:tr w:rsidR="004F0E3F" w:rsidRPr="00B8014B" w:rsidTr="004F0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4F0E3F" w:rsidRPr="00B8014B" w:rsidRDefault="004F0E3F">
            <w:pPr>
              <w:rPr>
                <w:rFonts w:asciiTheme="majorBidi" w:hAnsiTheme="majorBidi" w:cstheme="majorBidi"/>
              </w:rPr>
            </w:pPr>
            <w:r w:rsidRPr="00B8014B">
              <w:rPr>
                <w:rFonts w:asciiTheme="majorBidi" w:hAnsiTheme="majorBidi" w:cstheme="majorBidi"/>
              </w:rPr>
              <w:t>Muhammad Mohsin</w:t>
            </w:r>
          </w:p>
        </w:tc>
        <w:tc>
          <w:tcPr>
            <w:tcW w:w="360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Content Cleaning</w:t>
            </w:r>
            <w:r w:rsidRPr="00B8014B">
              <w:rPr>
                <w:rFonts w:asciiTheme="majorBidi" w:hAnsiTheme="majorBidi" w:cstheme="majorBidi"/>
              </w:rPr>
              <w:t xml:space="preserve"> </w:t>
            </w:r>
            <w:r>
              <w:rPr>
                <w:rFonts w:asciiTheme="majorBidi" w:hAnsiTheme="majorBidi" w:cstheme="majorBidi"/>
              </w:rPr>
              <w:t>(</w:t>
            </w:r>
            <w:r w:rsidRPr="00B8014B">
              <w:rPr>
                <w:rFonts w:asciiTheme="majorBidi" w:hAnsiTheme="majorBidi" w:cstheme="majorBidi"/>
              </w:rPr>
              <w:t>Careers &amp; Job Openings</w:t>
            </w:r>
            <w:r>
              <w:rPr>
                <w:rFonts w:asciiTheme="majorBidi" w:hAnsiTheme="majorBidi" w:cstheme="majorBidi"/>
              </w:rPr>
              <w:t>)</w:t>
            </w:r>
          </w:p>
        </w:tc>
        <w:tc>
          <w:tcPr>
            <w:tcW w:w="207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b/>
                <w:color w:val="B42828"/>
              </w:rPr>
              <w:t>Not Completed</w:t>
            </w:r>
          </w:p>
        </w:tc>
      </w:tr>
      <w:tr w:rsidR="004F0E3F" w:rsidRPr="00B8014B" w:rsidTr="004F0E3F">
        <w:tc>
          <w:tcPr>
            <w:cnfStyle w:val="001000000000" w:firstRow="0" w:lastRow="0" w:firstColumn="1" w:lastColumn="0" w:oddVBand="0" w:evenVBand="0" w:oddHBand="0" w:evenHBand="0" w:firstRowFirstColumn="0" w:firstRowLastColumn="0" w:lastRowFirstColumn="0" w:lastRowLastColumn="0"/>
            <w:tcW w:w="2268" w:type="dxa"/>
          </w:tcPr>
          <w:p w:rsidR="004F0E3F" w:rsidRPr="00B8014B" w:rsidRDefault="004F0E3F">
            <w:pPr>
              <w:rPr>
                <w:rFonts w:asciiTheme="majorBidi" w:hAnsiTheme="majorBidi" w:cstheme="majorBidi"/>
              </w:rPr>
            </w:pPr>
            <w:r w:rsidRPr="00B8014B">
              <w:rPr>
                <w:rFonts w:asciiTheme="majorBidi" w:hAnsiTheme="majorBidi" w:cstheme="majorBidi"/>
              </w:rPr>
              <w:t xml:space="preserve">Muhammad </w:t>
            </w:r>
            <w:proofErr w:type="spellStart"/>
            <w:r w:rsidRPr="00B8014B">
              <w:rPr>
                <w:rFonts w:asciiTheme="majorBidi" w:hAnsiTheme="majorBidi" w:cstheme="majorBidi"/>
              </w:rPr>
              <w:t>Daniyal</w:t>
            </w:r>
            <w:proofErr w:type="spellEnd"/>
          </w:p>
        </w:tc>
        <w:tc>
          <w:tcPr>
            <w:tcW w:w="3600" w:type="dxa"/>
          </w:tcPr>
          <w:p w:rsidR="004F0E3F" w:rsidRPr="00B8014B" w:rsidRDefault="004F0E3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Content Cleaning</w:t>
            </w:r>
            <w:r w:rsidRPr="00B8014B">
              <w:rPr>
                <w:rFonts w:asciiTheme="majorBidi" w:hAnsiTheme="majorBidi" w:cstheme="majorBidi"/>
              </w:rPr>
              <w:t xml:space="preserve"> </w:t>
            </w:r>
            <w:r>
              <w:rPr>
                <w:rFonts w:asciiTheme="majorBidi" w:hAnsiTheme="majorBidi" w:cstheme="majorBidi"/>
              </w:rPr>
              <w:t>(</w:t>
            </w:r>
            <w:proofErr w:type="spellStart"/>
            <w:r w:rsidRPr="00B8014B">
              <w:rPr>
                <w:rFonts w:asciiTheme="majorBidi" w:hAnsiTheme="majorBidi" w:cstheme="majorBidi"/>
              </w:rPr>
              <w:t>HisabDo</w:t>
            </w:r>
            <w:proofErr w:type="spellEnd"/>
            <w:r w:rsidRPr="00B8014B">
              <w:rPr>
                <w:rFonts w:asciiTheme="majorBidi" w:hAnsiTheme="majorBidi" w:cstheme="majorBidi"/>
              </w:rPr>
              <w:t xml:space="preserve"> References</w:t>
            </w:r>
            <w:r>
              <w:rPr>
                <w:rFonts w:asciiTheme="majorBidi" w:hAnsiTheme="majorBidi" w:cstheme="majorBidi"/>
              </w:rPr>
              <w:t>)</w:t>
            </w:r>
          </w:p>
        </w:tc>
        <w:tc>
          <w:tcPr>
            <w:tcW w:w="2070" w:type="dxa"/>
          </w:tcPr>
          <w:p w:rsidR="004F0E3F" w:rsidRPr="00B8014B" w:rsidRDefault="004F0E3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b/>
                <w:color w:val="257D3E"/>
              </w:rPr>
              <w:t>Completed</w:t>
            </w:r>
          </w:p>
        </w:tc>
      </w:tr>
      <w:tr w:rsidR="004F0E3F" w:rsidRPr="00B8014B" w:rsidTr="004F0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4F0E3F" w:rsidRPr="00B8014B" w:rsidRDefault="004F0E3F">
            <w:pPr>
              <w:rPr>
                <w:rFonts w:asciiTheme="majorBidi" w:hAnsiTheme="majorBidi" w:cstheme="majorBidi"/>
              </w:rPr>
            </w:pPr>
            <w:r w:rsidRPr="00B8014B">
              <w:rPr>
                <w:rFonts w:asciiTheme="majorBidi" w:hAnsiTheme="majorBidi" w:cstheme="majorBidi"/>
              </w:rPr>
              <w:t>Umaima Asif</w:t>
            </w:r>
          </w:p>
        </w:tc>
        <w:tc>
          <w:tcPr>
            <w:tcW w:w="360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Content Cleaning (</w:t>
            </w:r>
            <w:r w:rsidRPr="00B8014B">
              <w:rPr>
                <w:rFonts w:asciiTheme="majorBidi" w:hAnsiTheme="majorBidi" w:cstheme="majorBidi"/>
              </w:rPr>
              <w:t>Blog &amp; News Section</w:t>
            </w:r>
            <w:r>
              <w:rPr>
                <w:rFonts w:asciiTheme="majorBidi" w:hAnsiTheme="majorBidi" w:cstheme="majorBidi"/>
              </w:rPr>
              <w:t>)</w:t>
            </w:r>
          </w:p>
        </w:tc>
        <w:tc>
          <w:tcPr>
            <w:tcW w:w="207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b/>
                <w:color w:val="257D3E"/>
              </w:rPr>
              <w:t>Completed</w:t>
            </w:r>
          </w:p>
        </w:tc>
      </w:tr>
      <w:tr w:rsidR="004F0E3F" w:rsidRPr="00B8014B" w:rsidTr="004F0E3F">
        <w:tc>
          <w:tcPr>
            <w:cnfStyle w:val="001000000000" w:firstRow="0" w:lastRow="0" w:firstColumn="1" w:lastColumn="0" w:oddVBand="0" w:evenVBand="0" w:oddHBand="0" w:evenHBand="0" w:firstRowFirstColumn="0" w:firstRowLastColumn="0" w:lastRowFirstColumn="0" w:lastRowLastColumn="0"/>
            <w:tcW w:w="2268" w:type="dxa"/>
          </w:tcPr>
          <w:p w:rsidR="004F0E3F" w:rsidRPr="00B8014B" w:rsidRDefault="004F0E3F">
            <w:pPr>
              <w:rPr>
                <w:rFonts w:asciiTheme="majorBidi" w:hAnsiTheme="majorBidi" w:cstheme="majorBidi"/>
              </w:rPr>
            </w:pPr>
            <w:r w:rsidRPr="00B8014B">
              <w:rPr>
                <w:rFonts w:asciiTheme="majorBidi" w:hAnsiTheme="majorBidi" w:cstheme="majorBidi"/>
              </w:rPr>
              <w:t>Ali Hassan</w:t>
            </w:r>
          </w:p>
        </w:tc>
        <w:tc>
          <w:tcPr>
            <w:tcW w:w="3600" w:type="dxa"/>
          </w:tcPr>
          <w:p w:rsidR="004F0E3F" w:rsidRPr="00B8014B" w:rsidRDefault="004F0E3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Content Cleaning (</w:t>
            </w:r>
            <w:r w:rsidRPr="00B8014B">
              <w:rPr>
                <w:rFonts w:asciiTheme="majorBidi" w:hAnsiTheme="majorBidi" w:cstheme="majorBidi"/>
              </w:rPr>
              <w:t>Contact Us &amp; Locations</w:t>
            </w:r>
            <w:r>
              <w:rPr>
                <w:rFonts w:asciiTheme="majorBidi" w:hAnsiTheme="majorBidi" w:cstheme="majorBidi"/>
              </w:rPr>
              <w:t>)</w:t>
            </w:r>
          </w:p>
        </w:tc>
        <w:tc>
          <w:tcPr>
            <w:tcW w:w="2070" w:type="dxa"/>
          </w:tcPr>
          <w:p w:rsidR="004F0E3F" w:rsidRPr="00B8014B" w:rsidRDefault="004F0E3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b/>
                <w:color w:val="257D3E"/>
              </w:rPr>
              <w:t>Completed</w:t>
            </w:r>
          </w:p>
        </w:tc>
      </w:tr>
      <w:tr w:rsidR="004F0E3F" w:rsidRPr="00B8014B" w:rsidTr="004F0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4F0E3F" w:rsidRPr="00B8014B" w:rsidRDefault="004F0E3F">
            <w:pPr>
              <w:rPr>
                <w:rFonts w:asciiTheme="majorBidi" w:hAnsiTheme="majorBidi" w:cstheme="majorBidi"/>
              </w:rPr>
            </w:pPr>
            <w:r w:rsidRPr="00B8014B">
              <w:rPr>
                <w:rFonts w:asciiTheme="majorBidi" w:hAnsiTheme="majorBidi" w:cstheme="majorBidi"/>
              </w:rPr>
              <w:t>Muhammad Mujtaba Chohan</w:t>
            </w:r>
          </w:p>
        </w:tc>
        <w:tc>
          <w:tcPr>
            <w:tcW w:w="360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Metadata Schema Tagging</w:t>
            </w:r>
          </w:p>
        </w:tc>
        <w:tc>
          <w:tcPr>
            <w:tcW w:w="207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b/>
                <w:color w:val="B42828"/>
              </w:rPr>
              <w:t>Not Completed</w:t>
            </w:r>
          </w:p>
        </w:tc>
      </w:tr>
      <w:tr w:rsidR="004F0E3F" w:rsidRPr="00B8014B" w:rsidTr="00795DCE">
        <w:trPr>
          <w:trHeight w:val="440"/>
        </w:trPr>
        <w:tc>
          <w:tcPr>
            <w:cnfStyle w:val="001000000000" w:firstRow="0" w:lastRow="0" w:firstColumn="1" w:lastColumn="0" w:oddVBand="0" w:evenVBand="0" w:oddHBand="0" w:evenHBand="0" w:firstRowFirstColumn="0" w:firstRowLastColumn="0" w:lastRowFirstColumn="0" w:lastRowLastColumn="0"/>
            <w:tcW w:w="2268" w:type="dxa"/>
          </w:tcPr>
          <w:p w:rsidR="004F0E3F" w:rsidRPr="00B8014B" w:rsidRDefault="004F0E3F">
            <w:pPr>
              <w:rPr>
                <w:rFonts w:asciiTheme="majorBidi" w:hAnsiTheme="majorBidi" w:cstheme="majorBidi"/>
              </w:rPr>
            </w:pPr>
            <w:proofErr w:type="spellStart"/>
            <w:r w:rsidRPr="00B8014B">
              <w:rPr>
                <w:rFonts w:asciiTheme="majorBidi" w:hAnsiTheme="majorBidi" w:cstheme="majorBidi"/>
              </w:rPr>
              <w:lastRenderedPageBreak/>
              <w:t>Haseeb</w:t>
            </w:r>
            <w:proofErr w:type="spellEnd"/>
            <w:r w:rsidRPr="00B8014B">
              <w:rPr>
                <w:rFonts w:asciiTheme="majorBidi" w:hAnsiTheme="majorBidi" w:cstheme="majorBidi"/>
              </w:rPr>
              <w:t xml:space="preserve"> </w:t>
            </w:r>
            <w:proofErr w:type="spellStart"/>
            <w:r w:rsidRPr="00B8014B">
              <w:rPr>
                <w:rFonts w:asciiTheme="majorBidi" w:hAnsiTheme="majorBidi" w:cstheme="majorBidi"/>
              </w:rPr>
              <w:t>Kundi</w:t>
            </w:r>
            <w:proofErr w:type="spellEnd"/>
          </w:p>
        </w:tc>
        <w:tc>
          <w:tcPr>
            <w:tcW w:w="3600" w:type="dxa"/>
          </w:tcPr>
          <w:p w:rsidR="004F0E3F" w:rsidRPr="00B8014B" w:rsidRDefault="004F0E3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Data Integrity &amp; AI Agent Check</w:t>
            </w:r>
          </w:p>
        </w:tc>
        <w:tc>
          <w:tcPr>
            <w:tcW w:w="2070" w:type="dxa"/>
          </w:tcPr>
          <w:p w:rsidR="004F0E3F" w:rsidRPr="00B8014B" w:rsidRDefault="004F0E3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b/>
                <w:color w:val="B42828"/>
              </w:rPr>
              <w:t>Not Completed</w:t>
            </w:r>
          </w:p>
        </w:tc>
      </w:tr>
      <w:tr w:rsidR="004F0E3F" w:rsidRPr="00B8014B" w:rsidTr="00795DCE">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268" w:type="dxa"/>
          </w:tcPr>
          <w:p w:rsidR="004F0E3F" w:rsidRPr="00B8014B" w:rsidRDefault="00A2729D">
            <w:pPr>
              <w:rPr>
                <w:rFonts w:asciiTheme="majorBidi" w:hAnsiTheme="majorBidi" w:cstheme="majorBidi"/>
              </w:rPr>
            </w:pPr>
            <w:r>
              <w:rPr>
                <w:rFonts w:asciiTheme="majorBidi" w:hAnsiTheme="majorBidi" w:cstheme="majorBidi"/>
              </w:rPr>
              <w:t xml:space="preserve">Marsha </w:t>
            </w:r>
            <w:proofErr w:type="spellStart"/>
            <w:r>
              <w:rPr>
                <w:rFonts w:asciiTheme="majorBidi" w:hAnsiTheme="majorBidi" w:cstheme="majorBidi"/>
              </w:rPr>
              <w:t>Arif</w:t>
            </w:r>
            <w:proofErr w:type="spellEnd"/>
            <w:r>
              <w:rPr>
                <w:rFonts w:asciiTheme="majorBidi" w:hAnsiTheme="majorBidi" w:cstheme="majorBidi"/>
              </w:rPr>
              <w:t xml:space="preserve"> Muqri</w:t>
            </w:r>
          </w:p>
        </w:tc>
        <w:tc>
          <w:tcPr>
            <w:tcW w:w="360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Master Integration &amp; Quality Audit</w:t>
            </w:r>
          </w:p>
        </w:tc>
        <w:tc>
          <w:tcPr>
            <w:tcW w:w="2070" w:type="dxa"/>
          </w:tcPr>
          <w:p w:rsidR="004F0E3F" w:rsidRPr="00B8014B" w:rsidRDefault="004F0E3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b/>
                <w:color w:val="257D3E"/>
              </w:rPr>
              <w:t>Completed</w:t>
            </w:r>
          </w:p>
        </w:tc>
      </w:tr>
    </w:tbl>
    <w:p w:rsidR="000354FA" w:rsidRPr="00B8014B" w:rsidRDefault="000354FA">
      <w:pPr>
        <w:rPr>
          <w:rFonts w:asciiTheme="majorBidi" w:hAnsiTheme="majorBidi" w:cstheme="majorBidi"/>
        </w:rPr>
      </w:pPr>
    </w:p>
    <w:p w:rsidR="000354FA" w:rsidRPr="00483230" w:rsidRDefault="00262024">
      <w:pPr>
        <w:keepNext/>
        <w:spacing w:before="320" w:after="120"/>
        <w:rPr>
          <w:rFonts w:asciiTheme="majorBidi" w:hAnsiTheme="majorBidi" w:cstheme="majorBidi"/>
          <w:sz w:val="28"/>
          <w:szCs w:val="28"/>
        </w:rPr>
      </w:pPr>
      <w:r w:rsidRPr="00483230">
        <w:rPr>
          <w:rFonts w:asciiTheme="majorBidi" w:hAnsiTheme="majorBidi" w:cstheme="majorBidi"/>
          <w:b/>
          <w:color w:val="1B365D"/>
          <w:sz w:val="28"/>
          <w:szCs w:val="28"/>
        </w:rPr>
        <w:t>3. Key Audit Findings &amp; Data Sanitization Actions</w:t>
      </w:r>
    </w:p>
    <w:p w:rsidR="000354FA" w:rsidRPr="00B8014B" w:rsidRDefault="00262024">
      <w:pPr>
        <w:spacing w:after="120"/>
        <w:rPr>
          <w:rFonts w:asciiTheme="majorBidi" w:hAnsiTheme="majorBidi" w:cstheme="majorBidi"/>
        </w:rPr>
      </w:pPr>
      <w:r w:rsidRPr="00B8014B">
        <w:rPr>
          <w:rFonts w:asciiTheme="majorBidi" w:hAnsiTheme="majorBidi" w:cstheme="majorBidi"/>
        </w:rPr>
        <w:t xml:space="preserve">To compensate for uncompleted tasks (Mujtaba Chohan and Haseeb Kundi), a comprehensive data sanitization scan was performed </w:t>
      </w:r>
      <w:r w:rsidRPr="00B8014B">
        <w:rPr>
          <w:rFonts w:asciiTheme="majorBidi" w:hAnsiTheme="majorBidi" w:cstheme="majorBidi"/>
        </w:rPr>
        <w:t xml:space="preserve">automatically across all submitted text files. Below is the summary of defects resolved during </w:t>
      </w:r>
      <w:proofErr w:type="gramStart"/>
      <w:r w:rsidRPr="00B8014B">
        <w:rPr>
          <w:rFonts w:asciiTheme="majorBidi" w:hAnsiTheme="majorBidi" w:cstheme="majorBidi"/>
        </w:rPr>
        <w:t>compilation:</w:t>
      </w:r>
      <w:proofErr w:type="gramEnd"/>
    </w:p>
    <w:tbl>
      <w:tblPr>
        <w:tblStyle w:val="PlainTable1"/>
        <w:tblW w:w="9738" w:type="dxa"/>
        <w:tblLook w:val="04A0" w:firstRow="1" w:lastRow="0" w:firstColumn="1" w:lastColumn="0" w:noHBand="0" w:noVBand="1"/>
      </w:tblPr>
      <w:tblGrid>
        <w:gridCol w:w="1270"/>
        <w:gridCol w:w="1557"/>
        <w:gridCol w:w="3581"/>
        <w:gridCol w:w="3330"/>
      </w:tblGrid>
      <w:tr w:rsidR="00350354" w:rsidRPr="00350354" w:rsidTr="00B71B1B">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270" w:type="dxa"/>
          </w:tcPr>
          <w:p w:rsidR="000354FA" w:rsidRPr="00350354" w:rsidRDefault="00262024">
            <w:pPr>
              <w:rPr>
                <w:rFonts w:asciiTheme="majorBidi" w:hAnsiTheme="majorBidi" w:cstheme="majorBidi"/>
                <w:color w:val="000000" w:themeColor="text1"/>
              </w:rPr>
            </w:pPr>
            <w:r w:rsidRPr="00350354">
              <w:rPr>
                <w:rFonts w:asciiTheme="majorBidi" w:hAnsiTheme="majorBidi" w:cstheme="majorBidi"/>
                <w:color w:val="000000" w:themeColor="text1"/>
              </w:rPr>
              <w:t>Issue ID</w:t>
            </w:r>
          </w:p>
        </w:tc>
        <w:tc>
          <w:tcPr>
            <w:tcW w:w="1557" w:type="dxa"/>
          </w:tcPr>
          <w:p w:rsidR="000354FA" w:rsidRPr="00350354" w:rsidRDefault="0026202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350354">
              <w:rPr>
                <w:rFonts w:asciiTheme="majorBidi" w:hAnsiTheme="majorBidi" w:cstheme="majorBidi"/>
                <w:color w:val="000000" w:themeColor="text1"/>
              </w:rPr>
              <w:t>Priority</w:t>
            </w:r>
          </w:p>
        </w:tc>
        <w:tc>
          <w:tcPr>
            <w:tcW w:w="3581" w:type="dxa"/>
          </w:tcPr>
          <w:p w:rsidR="000354FA" w:rsidRPr="00350354" w:rsidRDefault="0026202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350354">
              <w:rPr>
                <w:rFonts w:asciiTheme="majorBidi" w:hAnsiTheme="majorBidi" w:cstheme="majorBidi"/>
                <w:color w:val="000000" w:themeColor="text1"/>
              </w:rPr>
              <w:t>Description of Defect</w:t>
            </w:r>
          </w:p>
        </w:tc>
        <w:tc>
          <w:tcPr>
            <w:tcW w:w="3330" w:type="dxa"/>
          </w:tcPr>
          <w:p w:rsidR="000354FA" w:rsidRPr="00350354" w:rsidRDefault="0026202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350354">
              <w:rPr>
                <w:rFonts w:asciiTheme="majorBidi" w:hAnsiTheme="majorBidi" w:cstheme="majorBidi"/>
                <w:color w:val="000000" w:themeColor="text1"/>
              </w:rPr>
              <w:t>Resolution Action</w:t>
            </w:r>
          </w:p>
        </w:tc>
      </w:tr>
      <w:tr w:rsidR="000354FA" w:rsidRPr="00B8014B" w:rsidTr="00B71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rsidR="000354FA" w:rsidRPr="00B8014B" w:rsidRDefault="00262024">
            <w:pPr>
              <w:rPr>
                <w:rFonts w:asciiTheme="majorBidi" w:hAnsiTheme="majorBidi" w:cstheme="majorBidi"/>
              </w:rPr>
            </w:pPr>
            <w:r w:rsidRPr="00B8014B">
              <w:rPr>
                <w:rFonts w:asciiTheme="majorBidi" w:hAnsiTheme="majorBidi" w:cstheme="majorBidi"/>
              </w:rPr>
              <w:t>I-01</w:t>
            </w:r>
          </w:p>
        </w:tc>
        <w:tc>
          <w:tcPr>
            <w:tcW w:w="1557" w:type="dxa"/>
          </w:tcPr>
          <w:p w:rsidR="000354FA" w:rsidRPr="00B8014B" w:rsidRDefault="00262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P0 - Critical</w:t>
            </w:r>
          </w:p>
        </w:tc>
        <w:tc>
          <w:tcPr>
            <w:tcW w:w="3581" w:type="dxa"/>
          </w:tcPr>
          <w:p w:rsidR="000354FA" w:rsidRPr="00B8014B" w:rsidRDefault="00262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 xml:space="preserve">Scraped email placeholders ([email protected]) on contact/privacy </w:t>
            </w:r>
            <w:r w:rsidRPr="00B8014B">
              <w:rPr>
                <w:rFonts w:asciiTheme="majorBidi" w:hAnsiTheme="majorBidi" w:cstheme="majorBidi"/>
              </w:rPr>
              <w:t>pages.</w:t>
            </w:r>
          </w:p>
        </w:tc>
        <w:tc>
          <w:tcPr>
            <w:tcW w:w="3330" w:type="dxa"/>
          </w:tcPr>
          <w:p w:rsidR="000354FA" w:rsidRPr="00B8014B" w:rsidRDefault="00262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Sanitized placeholders and replaced with canonical web form reference.</w:t>
            </w:r>
          </w:p>
        </w:tc>
      </w:tr>
      <w:tr w:rsidR="000354FA" w:rsidRPr="00B8014B" w:rsidTr="00B71B1B">
        <w:tc>
          <w:tcPr>
            <w:cnfStyle w:val="001000000000" w:firstRow="0" w:lastRow="0" w:firstColumn="1" w:lastColumn="0" w:oddVBand="0" w:evenVBand="0" w:oddHBand="0" w:evenHBand="0" w:firstRowFirstColumn="0" w:firstRowLastColumn="0" w:lastRowFirstColumn="0" w:lastRowLastColumn="0"/>
            <w:tcW w:w="1270" w:type="dxa"/>
          </w:tcPr>
          <w:p w:rsidR="000354FA" w:rsidRPr="00B8014B" w:rsidRDefault="00262024">
            <w:pPr>
              <w:rPr>
                <w:rFonts w:asciiTheme="majorBidi" w:hAnsiTheme="majorBidi" w:cstheme="majorBidi"/>
              </w:rPr>
            </w:pPr>
            <w:r w:rsidRPr="00B8014B">
              <w:rPr>
                <w:rFonts w:asciiTheme="majorBidi" w:hAnsiTheme="majorBidi" w:cstheme="majorBidi"/>
              </w:rPr>
              <w:t>I-02</w:t>
            </w:r>
          </w:p>
        </w:tc>
        <w:tc>
          <w:tcPr>
            <w:tcW w:w="1557" w:type="dxa"/>
          </w:tcPr>
          <w:p w:rsidR="000354FA" w:rsidRPr="00B8014B" w:rsidRDefault="00262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P0 - Critical</w:t>
            </w:r>
          </w:p>
        </w:tc>
        <w:tc>
          <w:tcPr>
            <w:tcW w:w="3581" w:type="dxa"/>
          </w:tcPr>
          <w:p w:rsidR="000354FA" w:rsidRPr="00B8014B" w:rsidRDefault="00262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Cross-file duplicate content between About Us and Portfolio extracts.</w:t>
            </w:r>
          </w:p>
        </w:tc>
        <w:tc>
          <w:tcPr>
            <w:tcW w:w="3330" w:type="dxa"/>
          </w:tcPr>
          <w:p w:rsidR="000354FA" w:rsidRPr="00B8014B" w:rsidRDefault="00262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Consolidated duplicate extracts into single canonical domain sources.</w:t>
            </w:r>
          </w:p>
        </w:tc>
      </w:tr>
      <w:tr w:rsidR="000354FA" w:rsidRPr="00B8014B" w:rsidTr="00B71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rsidR="000354FA" w:rsidRPr="00B8014B" w:rsidRDefault="00262024">
            <w:pPr>
              <w:rPr>
                <w:rFonts w:asciiTheme="majorBidi" w:hAnsiTheme="majorBidi" w:cstheme="majorBidi"/>
              </w:rPr>
            </w:pPr>
            <w:r w:rsidRPr="00B8014B">
              <w:rPr>
                <w:rFonts w:asciiTheme="majorBidi" w:hAnsiTheme="majorBidi" w:cstheme="majorBidi"/>
              </w:rPr>
              <w:t>I-03</w:t>
            </w:r>
          </w:p>
        </w:tc>
        <w:tc>
          <w:tcPr>
            <w:tcW w:w="1557" w:type="dxa"/>
          </w:tcPr>
          <w:p w:rsidR="000354FA" w:rsidRPr="00B8014B" w:rsidRDefault="00262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 xml:space="preserve">P0 - </w:t>
            </w:r>
            <w:r w:rsidRPr="00B8014B">
              <w:rPr>
                <w:rFonts w:asciiTheme="majorBidi" w:hAnsiTheme="majorBidi" w:cstheme="majorBidi"/>
              </w:rPr>
              <w:t>Critical</w:t>
            </w:r>
          </w:p>
        </w:tc>
        <w:tc>
          <w:tcPr>
            <w:tcW w:w="3581" w:type="dxa"/>
          </w:tcPr>
          <w:p w:rsidR="000354FA" w:rsidRPr="00B8014B" w:rsidRDefault="00262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Missing metadata tags (updated_date, source_url) across 5 files.</w:t>
            </w:r>
          </w:p>
        </w:tc>
        <w:tc>
          <w:tcPr>
            <w:tcW w:w="3330" w:type="dxa"/>
          </w:tcPr>
          <w:p w:rsidR="000354FA" w:rsidRPr="00B8014B" w:rsidRDefault="00262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Attached standardized YAML frontmatter headers to all knowledge documents.</w:t>
            </w:r>
          </w:p>
        </w:tc>
      </w:tr>
      <w:tr w:rsidR="000354FA" w:rsidRPr="00B8014B" w:rsidTr="00B71B1B">
        <w:tc>
          <w:tcPr>
            <w:cnfStyle w:val="001000000000" w:firstRow="0" w:lastRow="0" w:firstColumn="1" w:lastColumn="0" w:oddVBand="0" w:evenVBand="0" w:oddHBand="0" w:evenHBand="0" w:firstRowFirstColumn="0" w:firstRowLastColumn="0" w:lastRowFirstColumn="0" w:lastRowLastColumn="0"/>
            <w:tcW w:w="1270" w:type="dxa"/>
          </w:tcPr>
          <w:p w:rsidR="000354FA" w:rsidRPr="00B8014B" w:rsidRDefault="00262024">
            <w:pPr>
              <w:rPr>
                <w:rFonts w:asciiTheme="majorBidi" w:hAnsiTheme="majorBidi" w:cstheme="majorBidi"/>
              </w:rPr>
            </w:pPr>
            <w:r w:rsidRPr="00B8014B">
              <w:rPr>
                <w:rFonts w:asciiTheme="majorBidi" w:hAnsiTheme="majorBidi" w:cstheme="majorBidi"/>
              </w:rPr>
              <w:t>I-04</w:t>
            </w:r>
          </w:p>
        </w:tc>
        <w:tc>
          <w:tcPr>
            <w:tcW w:w="1557" w:type="dxa"/>
          </w:tcPr>
          <w:p w:rsidR="000354FA" w:rsidRPr="00B8014B" w:rsidRDefault="00262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P0 - Critical</w:t>
            </w:r>
          </w:p>
        </w:tc>
        <w:tc>
          <w:tcPr>
            <w:tcW w:w="3581" w:type="dxa"/>
          </w:tcPr>
          <w:p w:rsidR="000354FA" w:rsidRPr="00B8014B" w:rsidRDefault="00262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Product namespace confusion between XICTEK corporate and HisabDo app.</w:t>
            </w:r>
          </w:p>
        </w:tc>
        <w:tc>
          <w:tcPr>
            <w:tcW w:w="3330" w:type="dxa"/>
          </w:tcPr>
          <w:p w:rsidR="000354FA" w:rsidRPr="00B8014B" w:rsidRDefault="00262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 xml:space="preserve">Explicitly </w:t>
            </w:r>
            <w:r w:rsidRPr="00B8014B">
              <w:rPr>
                <w:rFonts w:asciiTheme="majorBidi" w:hAnsiTheme="majorBidi" w:cstheme="majorBidi"/>
              </w:rPr>
              <w:t>isolated product chunks under the HisabDo metadata scope.</w:t>
            </w:r>
          </w:p>
        </w:tc>
      </w:tr>
      <w:tr w:rsidR="000354FA" w:rsidRPr="00B8014B" w:rsidTr="00B71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rsidR="000354FA" w:rsidRPr="00B8014B" w:rsidRDefault="00262024">
            <w:pPr>
              <w:rPr>
                <w:rFonts w:asciiTheme="majorBidi" w:hAnsiTheme="majorBidi" w:cstheme="majorBidi"/>
              </w:rPr>
            </w:pPr>
            <w:r w:rsidRPr="00B8014B">
              <w:rPr>
                <w:rFonts w:asciiTheme="majorBidi" w:hAnsiTheme="majorBidi" w:cstheme="majorBidi"/>
              </w:rPr>
              <w:t>I-08</w:t>
            </w:r>
          </w:p>
        </w:tc>
        <w:tc>
          <w:tcPr>
            <w:tcW w:w="1557" w:type="dxa"/>
          </w:tcPr>
          <w:p w:rsidR="000354FA" w:rsidRPr="00B8014B" w:rsidRDefault="00262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P1 - High</w:t>
            </w:r>
          </w:p>
        </w:tc>
        <w:tc>
          <w:tcPr>
            <w:tcW w:w="3581" w:type="dxa"/>
          </w:tcPr>
          <w:p w:rsidR="000354FA" w:rsidRPr="00B8014B" w:rsidRDefault="00262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Missing tech tags (AWS Lambda, Azure AD, Kubernetes, Flutter) in services list.</w:t>
            </w:r>
          </w:p>
        </w:tc>
        <w:tc>
          <w:tcPr>
            <w:tcW w:w="3330" w:type="dxa"/>
          </w:tcPr>
          <w:p w:rsidR="000354FA" w:rsidRPr="00B8014B" w:rsidRDefault="00262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Restored verbatim service technology tags in core services documentation.</w:t>
            </w:r>
          </w:p>
        </w:tc>
      </w:tr>
      <w:tr w:rsidR="000354FA" w:rsidRPr="00B8014B" w:rsidTr="00B71B1B">
        <w:tc>
          <w:tcPr>
            <w:cnfStyle w:val="001000000000" w:firstRow="0" w:lastRow="0" w:firstColumn="1" w:lastColumn="0" w:oddVBand="0" w:evenVBand="0" w:oddHBand="0" w:evenHBand="0" w:firstRowFirstColumn="0" w:firstRowLastColumn="0" w:lastRowFirstColumn="0" w:lastRowLastColumn="0"/>
            <w:tcW w:w="1270" w:type="dxa"/>
          </w:tcPr>
          <w:p w:rsidR="000354FA" w:rsidRPr="00B8014B" w:rsidRDefault="00262024">
            <w:pPr>
              <w:rPr>
                <w:rFonts w:asciiTheme="majorBidi" w:hAnsiTheme="majorBidi" w:cstheme="majorBidi"/>
              </w:rPr>
            </w:pPr>
            <w:r w:rsidRPr="00B8014B">
              <w:rPr>
                <w:rFonts w:asciiTheme="majorBidi" w:hAnsiTheme="majorBidi" w:cstheme="majorBidi"/>
              </w:rPr>
              <w:t>I-14</w:t>
            </w:r>
          </w:p>
        </w:tc>
        <w:tc>
          <w:tcPr>
            <w:tcW w:w="1557" w:type="dxa"/>
          </w:tcPr>
          <w:p w:rsidR="000354FA" w:rsidRPr="00B8014B" w:rsidRDefault="00262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P2 - Medium</w:t>
            </w:r>
          </w:p>
        </w:tc>
        <w:tc>
          <w:tcPr>
            <w:tcW w:w="3581" w:type="dxa"/>
          </w:tcPr>
          <w:p w:rsidR="000354FA" w:rsidRPr="00B8014B" w:rsidRDefault="00262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Incomplete</w:t>
            </w:r>
            <w:r w:rsidRPr="00B8014B">
              <w:rPr>
                <w:rFonts w:asciiTheme="majorBidi" w:hAnsiTheme="majorBidi" w:cstheme="majorBidi"/>
              </w:rPr>
              <w:t xml:space="preserve"> sentence fragment in Careers section ('Supportive environment.').</w:t>
            </w:r>
          </w:p>
        </w:tc>
        <w:tc>
          <w:tcPr>
            <w:tcW w:w="3330" w:type="dxa"/>
          </w:tcPr>
          <w:p w:rsidR="000354FA" w:rsidRPr="00B8014B" w:rsidRDefault="00262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014B">
              <w:rPr>
                <w:rFonts w:asciiTheme="majorBidi" w:hAnsiTheme="majorBidi" w:cstheme="majorBidi"/>
              </w:rPr>
              <w:t>Restored full sentence: 'XICTEK Systems offers a collaborative, supportive environment.'</w:t>
            </w:r>
          </w:p>
        </w:tc>
      </w:tr>
    </w:tbl>
    <w:p w:rsidR="000354FA" w:rsidRPr="001340A7" w:rsidRDefault="000354FA">
      <w:pPr>
        <w:spacing w:after="240"/>
        <w:rPr>
          <w:rFonts w:asciiTheme="majorBidi" w:hAnsiTheme="majorBidi" w:cstheme="majorBidi"/>
          <w:sz w:val="28"/>
          <w:szCs w:val="28"/>
        </w:rPr>
      </w:pPr>
    </w:p>
    <w:p w:rsidR="000354FA" w:rsidRPr="001340A7" w:rsidRDefault="00262024">
      <w:pPr>
        <w:keepNext/>
        <w:spacing w:before="320" w:after="120"/>
        <w:rPr>
          <w:rFonts w:asciiTheme="majorBidi" w:hAnsiTheme="majorBidi" w:cstheme="majorBidi"/>
          <w:sz w:val="28"/>
          <w:szCs w:val="28"/>
        </w:rPr>
      </w:pPr>
      <w:r w:rsidRPr="001340A7">
        <w:rPr>
          <w:rFonts w:asciiTheme="majorBidi" w:hAnsiTheme="majorBidi" w:cstheme="majorBidi"/>
          <w:b/>
          <w:color w:val="1B365D"/>
          <w:sz w:val="28"/>
          <w:szCs w:val="28"/>
        </w:rPr>
        <w:t>4. Domain Knowledge Summaries (Cleaned Package)</w:t>
      </w:r>
    </w:p>
    <w:p w:rsidR="000354FA" w:rsidRPr="001C0451" w:rsidRDefault="00262024">
      <w:pPr>
        <w:keepNext/>
        <w:spacing w:before="240" w:after="80"/>
        <w:rPr>
          <w:rFonts w:asciiTheme="majorBidi" w:hAnsiTheme="majorBidi" w:cstheme="majorBidi"/>
          <w:color w:val="000000" w:themeColor="text1"/>
        </w:rPr>
      </w:pPr>
      <w:r w:rsidRPr="001C0451">
        <w:rPr>
          <w:rFonts w:asciiTheme="majorBidi" w:hAnsiTheme="majorBidi" w:cstheme="majorBidi"/>
          <w:b/>
          <w:color w:val="000000" w:themeColor="text1"/>
        </w:rPr>
        <w:t>4.1 About Us &amp; Leadership (Cleaned by Alisha Noor)</w:t>
      </w:r>
    </w:p>
    <w:p w:rsidR="000354FA" w:rsidRPr="001C0451" w:rsidRDefault="00262024">
      <w:pPr>
        <w:rPr>
          <w:rFonts w:asciiTheme="majorBidi" w:hAnsiTheme="majorBidi" w:cstheme="majorBidi"/>
          <w:color w:val="000000" w:themeColor="text1"/>
        </w:rPr>
      </w:pPr>
      <w:r w:rsidRPr="001C0451">
        <w:rPr>
          <w:rFonts w:asciiTheme="majorBidi" w:hAnsiTheme="majorBidi" w:cstheme="majorBidi"/>
          <w:color w:val="000000" w:themeColor="text1"/>
        </w:rPr>
        <w:t>• Organization: XICTEK Systems — product-focused software company.</w:t>
      </w:r>
      <w:r w:rsidRPr="001C0451">
        <w:rPr>
          <w:rFonts w:asciiTheme="majorBidi" w:hAnsiTheme="majorBidi" w:cstheme="majorBidi"/>
          <w:color w:val="000000" w:themeColor="text1"/>
        </w:rPr>
        <w:br/>
        <w:t>• Leadership: Mian Usman Khalid (Founder &amp; CEO).</w:t>
      </w:r>
      <w:r w:rsidRPr="001C0451">
        <w:rPr>
          <w:rFonts w:asciiTheme="majorBidi" w:hAnsiTheme="majorBidi" w:cstheme="majorBidi"/>
          <w:color w:val="000000" w:themeColor="text1"/>
        </w:rPr>
        <w:br/>
        <w:t>• Core Values: Practical Thinking, Honest Collaboration, Built to Learn.</w:t>
      </w:r>
      <w:r w:rsidRPr="001C0451">
        <w:rPr>
          <w:rFonts w:asciiTheme="majorBidi" w:hAnsiTheme="majorBidi" w:cstheme="majorBidi"/>
          <w:color w:val="000000" w:themeColor="text1"/>
        </w:rPr>
        <w:br/>
        <w:t>• Canonical Source: https://www.xicteksystems.com/about</w:t>
      </w:r>
    </w:p>
    <w:p w:rsidR="000354FA" w:rsidRPr="001C0451" w:rsidRDefault="00262024">
      <w:pPr>
        <w:keepNext/>
        <w:spacing w:before="240" w:after="80"/>
        <w:rPr>
          <w:rFonts w:asciiTheme="majorBidi" w:hAnsiTheme="majorBidi" w:cstheme="majorBidi"/>
          <w:color w:val="000000" w:themeColor="text1"/>
        </w:rPr>
      </w:pPr>
      <w:r w:rsidRPr="001C0451">
        <w:rPr>
          <w:rFonts w:asciiTheme="majorBidi" w:hAnsiTheme="majorBidi" w:cstheme="majorBidi"/>
          <w:b/>
          <w:color w:val="000000" w:themeColor="text1"/>
        </w:rPr>
        <w:t>4.2 Core S</w:t>
      </w:r>
      <w:r w:rsidRPr="001C0451">
        <w:rPr>
          <w:rFonts w:asciiTheme="majorBidi" w:hAnsiTheme="majorBidi" w:cstheme="majorBidi"/>
          <w:b/>
          <w:color w:val="000000" w:themeColor="text1"/>
        </w:rPr>
        <w:t>ervices &amp; Capabilities (Cleaned by Alisha Noor)</w:t>
      </w:r>
    </w:p>
    <w:p w:rsidR="000354FA" w:rsidRPr="001C0451" w:rsidRDefault="00262024">
      <w:pPr>
        <w:rPr>
          <w:rFonts w:asciiTheme="majorBidi" w:hAnsiTheme="majorBidi" w:cstheme="majorBidi"/>
          <w:color w:val="000000" w:themeColor="text1"/>
        </w:rPr>
      </w:pPr>
      <w:r w:rsidRPr="001C0451">
        <w:rPr>
          <w:rFonts w:asciiTheme="majorBidi" w:hAnsiTheme="majorBidi" w:cstheme="majorBidi"/>
          <w:color w:val="000000" w:themeColor="text1"/>
        </w:rPr>
        <w:t xml:space="preserve">• Service Spectrum: Custom Software, Web Apps (React/Next.js/TS), Mobile Apps (Flutter/React Native), SaaS Development, Cloud &amp; DevOps (Azure &amp; AWS), AI Solutions (OpenAI/LLMs, Chatbots, OCR), ERP &amp; Business </w:t>
      </w:r>
      <w:r w:rsidRPr="001C0451">
        <w:rPr>
          <w:rFonts w:asciiTheme="majorBidi" w:hAnsiTheme="majorBidi" w:cstheme="majorBidi"/>
          <w:color w:val="000000" w:themeColor="text1"/>
        </w:rPr>
        <w:t>Automation, API Integration, and UI/UX Design.</w:t>
      </w:r>
      <w:r w:rsidRPr="001C0451">
        <w:rPr>
          <w:rFonts w:asciiTheme="majorBidi" w:hAnsiTheme="majorBidi" w:cstheme="majorBidi"/>
          <w:color w:val="000000" w:themeColor="text1"/>
        </w:rPr>
        <w:br/>
      </w:r>
      <w:r w:rsidRPr="001C0451">
        <w:rPr>
          <w:rFonts w:asciiTheme="majorBidi" w:hAnsiTheme="majorBidi" w:cstheme="majorBidi"/>
          <w:color w:val="000000" w:themeColor="text1"/>
        </w:rPr>
        <w:lastRenderedPageBreak/>
        <w:t>• Project Timelines: Standard web applications: 4–8 weeks; Complex enterprise systems: 3–6 months.</w:t>
      </w:r>
      <w:r w:rsidRPr="001C0451">
        <w:rPr>
          <w:rFonts w:asciiTheme="majorBidi" w:hAnsiTheme="majorBidi" w:cstheme="majorBidi"/>
          <w:color w:val="000000" w:themeColor="text1"/>
        </w:rPr>
        <w:br/>
        <w:t>• Canonical Source: https://www.xicteksystems.com/services</w:t>
      </w:r>
    </w:p>
    <w:p w:rsidR="000354FA" w:rsidRPr="001C0451" w:rsidRDefault="00262024">
      <w:pPr>
        <w:keepNext/>
        <w:spacing w:before="240" w:after="80"/>
        <w:rPr>
          <w:rFonts w:asciiTheme="majorBidi" w:hAnsiTheme="majorBidi" w:cstheme="majorBidi"/>
          <w:color w:val="000000" w:themeColor="text1"/>
        </w:rPr>
      </w:pPr>
      <w:r w:rsidRPr="001C0451">
        <w:rPr>
          <w:rFonts w:asciiTheme="majorBidi" w:hAnsiTheme="majorBidi" w:cstheme="majorBidi"/>
          <w:b/>
          <w:color w:val="000000" w:themeColor="text1"/>
        </w:rPr>
        <w:t xml:space="preserve">4.3 HisabDo Product Overview &amp; References (Cleaned </w:t>
      </w:r>
      <w:r w:rsidRPr="001C0451">
        <w:rPr>
          <w:rFonts w:asciiTheme="majorBidi" w:hAnsiTheme="majorBidi" w:cstheme="majorBidi"/>
          <w:b/>
          <w:color w:val="000000" w:themeColor="text1"/>
        </w:rPr>
        <w:t>by Muhammad Daniyal)</w:t>
      </w:r>
    </w:p>
    <w:p w:rsidR="000354FA" w:rsidRPr="001C0451" w:rsidRDefault="00262024">
      <w:pPr>
        <w:rPr>
          <w:rFonts w:asciiTheme="majorBidi" w:hAnsiTheme="majorBidi" w:cstheme="majorBidi"/>
          <w:color w:val="000000" w:themeColor="text1"/>
        </w:rPr>
      </w:pPr>
      <w:r w:rsidRPr="001C0451">
        <w:rPr>
          <w:rFonts w:asciiTheme="majorBidi" w:hAnsiTheme="majorBidi" w:cstheme="majorBidi"/>
          <w:color w:val="000000" w:themeColor="text1"/>
        </w:rPr>
        <w:t>• Product Scope: Flagship offline-first digital ledger &amp; khata app for shopkeepers, freelancers, and small businesses.</w:t>
      </w:r>
      <w:r w:rsidRPr="001C0451">
        <w:rPr>
          <w:rFonts w:asciiTheme="majorBidi" w:hAnsiTheme="majorBidi" w:cstheme="majorBidi"/>
          <w:color w:val="000000" w:themeColor="text1"/>
        </w:rPr>
        <w:br/>
        <w:t>• Features: Expense tracking, customer receivables, PDF statement export, voice entry, local backup/restore.</w:t>
      </w:r>
      <w:r w:rsidRPr="001C0451">
        <w:rPr>
          <w:rFonts w:asciiTheme="majorBidi" w:hAnsiTheme="majorBidi" w:cstheme="majorBidi"/>
          <w:color w:val="000000" w:themeColor="text1"/>
        </w:rPr>
        <w:br/>
        <w:t>• Techn</w:t>
      </w:r>
      <w:r w:rsidRPr="001C0451">
        <w:rPr>
          <w:rFonts w:asciiTheme="majorBidi" w:hAnsiTheme="majorBidi" w:cstheme="majorBidi"/>
          <w:color w:val="000000" w:themeColor="text1"/>
        </w:rPr>
        <w:t>ical Stack: Flutter, Supabase, PostgreSQL.</w:t>
      </w:r>
      <w:r w:rsidRPr="001C0451">
        <w:rPr>
          <w:rFonts w:asciiTheme="majorBidi" w:hAnsiTheme="majorBidi" w:cstheme="majorBidi"/>
          <w:color w:val="000000" w:themeColor="text1"/>
        </w:rPr>
        <w:br/>
        <w:t>• Offline vs Cloud Sync: Core functions run offline without internet. Signed-in cloud sync via Supabase is optional.</w:t>
      </w:r>
      <w:r w:rsidRPr="001C0451">
        <w:rPr>
          <w:rFonts w:asciiTheme="majorBidi" w:hAnsiTheme="majorBidi" w:cstheme="majorBidi"/>
          <w:color w:val="000000" w:themeColor="text1"/>
        </w:rPr>
        <w:br/>
        <w:t>• Availability &amp; Support: Available on Android (Android 6.0+). Support email: hisabdo.app@gmail.</w:t>
      </w:r>
      <w:r w:rsidRPr="001C0451">
        <w:rPr>
          <w:rFonts w:asciiTheme="majorBidi" w:hAnsiTheme="majorBidi" w:cstheme="majorBidi"/>
          <w:color w:val="000000" w:themeColor="text1"/>
        </w:rPr>
        <w:t>com.</w:t>
      </w:r>
      <w:r w:rsidRPr="001C0451">
        <w:rPr>
          <w:rFonts w:asciiTheme="majorBidi" w:hAnsiTheme="majorBidi" w:cstheme="majorBidi"/>
          <w:color w:val="000000" w:themeColor="text1"/>
        </w:rPr>
        <w:br/>
        <w:t>• Canonical Source: https://hisabdo.app/</w:t>
      </w:r>
    </w:p>
    <w:p w:rsidR="000354FA" w:rsidRPr="001C0451" w:rsidRDefault="00262024">
      <w:pPr>
        <w:keepNext/>
        <w:spacing w:before="240" w:after="80"/>
        <w:rPr>
          <w:rFonts w:asciiTheme="majorBidi" w:hAnsiTheme="majorBidi" w:cstheme="majorBidi"/>
          <w:color w:val="000000" w:themeColor="text1"/>
        </w:rPr>
      </w:pPr>
      <w:r w:rsidRPr="001C0451">
        <w:rPr>
          <w:rFonts w:asciiTheme="majorBidi" w:hAnsiTheme="majorBidi" w:cstheme="majorBidi"/>
          <w:b/>
          <w:color w:val="000000" w:themeColor="text1"/>
        </w:rPr>
        <w:t>4.4 Portfolio &amp; Case Studies (Cleaned by Hassan Hussain)</w:t>
      </w:r>
    </w:p>
    <w:p w:rsidR="000354FA" w:rsidRPr="001C0451" w:rsidRDefault="00262024">
      <w:pPr>
        <w:rPr>
          <w:rFonts w:asciiTheme="majorBidi" w:hAnsiTheme="majorBidi" w:cstheme="majorBidi"/>
          <w:color w:val="000000" w:themeColor="text1"/>
        </w:rPr>
      </w:pPr>
      <w:r w:rsidRPr="001C0451">
        <w:rPr>
          <w:rFonts w:asciiTheme="majorBidi" w:hAnsiTheme="majorBidi" w:cstheme="majorBidi"/>
          <w:color w:val="000000" w:themeColor="text1"/>
        </w:rPr>
        <w:t>•</w:t>
      </w:r>
      <w:r w:rsidR="003F6E05">
        <w:rPr>
          <w:rFonts w:asciiTheme="majorBidi" w:hAnsiTheme="majorBidi" w:cstheme="majorBidi"/>
          <w:color w:val="000000" w:themeColor="text1"/>
        </w:rPr>
        <w:t xml:space="preserve"> Primary Case Study: </w:t>
      </w:r>
      <w:proofErr w:type="spellStart"/>
      <w:r w:rsidR="003F6E05">
        <w:rPr>
          <w:rFonts w:asciiTheme="majorBidi" w:hAnsiTheme="majorBidi" w:cstheme="majorBidi"/>
          <w:color w:val="000000" w:themeColor="text1"/>
        </w:rPr>
        <w:t>HisabDo</w:t>
      </w:r>
      <w:proofErr w:type="spellEnd"/>
      <w:r w:rsidR="003F6E05">
        <w:rPr>
          <w:rFonts w:asciiTheme="majorBidi" w:hAnsiTheme="majorBidi" w:cstheme="majorBidi"/>
          <w:color w:val="000000" w:themeColor="text1"/>
        </w:rPr>
        <w:t xml:space="preserve"> (f</w:t>
      </w:r>
      <w:r w:rsidRPr="001C0451">
        <w:rPr>
          <w:rFonts w:asciiTheme="majorBidi" w:hAnsiTheme="majorBidi" w:cstheme="majorBidi"/>
          <w:color w:val="000000" w:themeColor="text1"/>
        </w:rPr>
        <w:t>lags</w:t>
      </w:r>
      <w:r w:rsidR="002423C1">
        <w:rPr>
          <w:rFonts w:asciiTheme="majorBidi" w:hAnsiTheme="majorBidi" w:cstheme="majorBidi"/>
          <w:color w:val="000000" w:themeColor="text1"/>
        </w:rPr>
        <w:t>hip product proof-of-capability</w:t>
      </w:r>
      <w:r w:rsidRPr="001C0451">
        <w:rPr>
          <w:rFonts w:asciiTheme="majorBidi" w:hAnsiTheme="majorBidi" w:cstheme="majorBidi"/>
          <w:color w:val="000000" w:themeColor="text1"/>
        </w:rPr>
        <w:t>).</w:t>
      </w:r>
      <w:r w:rsidRPr="001C0451">
        <w:rPr>
          <w:rFonts w:asciiTheme="majorBidi" w:hAnsiTheme="majorBidi" w:cstheme="majorBidi"/>
          <w:color w:val="000000" w:themeColor="text1"/>
        </w:rPr>
        <w:br/>
        <w:t>• Disclosure Policy: Client custom software details are published only with expli</w:t>
      </w:r>
      <w:r w:rsidRPr="001C0451">
        <w:rPr>
          <w:rFonts w:asciiTheme="majorBidi" w:hAnsiTheme="majorBidi" w:cstheme="majorBidi"/>
          <w:color w:val="000000" w:themeColor="text1"/>
        </w:rPr>
        <w:t>cit client authorization.</w:t>
      </w:r>
      <w:r w:rsidRPr="001C0451">
        <w:rPr>
          <w:rFonts w:asciiTheme="majorBidi" w:hAnsiTheme="majorBidi" w:cstheme="majorBidi"/>
          <w:color w:val="000000" w:themeColor="text1"/>
        </w:rPr>
        <w:br/>
        <w:t>• Canonical Source: https://www.xicteksystems.com/portfolio</w:t>
      </w:r>
    </w:p>
    <w:p w:rsidR="000354FA" w:rsidRPr="001C0451" w:rsidRDefault="00262024">
      <w:pPr>
        <w:keepNext/>
        <w:spacing w:before="240" w:after="80"/>
        <w:rPr>
          <w:rFonts w:asciiTheme="majorBidi" w:hAnsiTheme="majorBidi" w:cstheme="majorBidi"/>
          <w:color w:val="000000" w:themeColor="text1"/>
        </w:rPr>
      </w:pPr>
      <w:r w:rsidRPr="001C0451">
        <w:rPr>
          <w:rFonts w:asciiTheme="majorBidi" w:hAnsiTheme="majorBidi" w:cstheme="majorBidi"/>
          <w:b/>
          <w:color w:val="000000" w:themeColor="text1"/>
        </w:rPr>
        <w:t>4.5 Contact &amp; Support Boundaries (Cleaned by Ali Hassan)</w:t>
      </w:r>
    </w:p>
    <w:p w:rsidR="000354FA" w:rsidRPr="001C0451" w:rsidRDefault="00262024">
      <w:pPr>
        <w:rPr>
          <w:rFonts w:asciiTheme="majorBidi" w:hAnsiTheme="majorBidi" w:cstheme="majorBidi"/>
          <w:color w:val="000000" w:themeColor="text1"/>
        </w:rPr>
      </w:pPr>
      <w:r w:rsidRPr="001C0451">
        <w:rPr>
          <w:rFonts w:asciiTheme="majorBidi" w:hAnsiTheme="majorBidi" w:cstheme="majorBidi"/>
          <w:color w:val="000000" w:themeColor="text1"/>
        </w:rPr>
        <w:t>• Primary Contact Route: Official Contact page (https://www.xicteksystems.com/contact).</w:t>
      </w:r>
      <w:r w:rsidRPr="001C0451">
        <w:rPr>
          <w:rFonts w:asciiTheme="majorBidi" w:hAnsiTheme="majorBidi" w:cstheme="majorBidi"/>
          <w:color w:val="000000" w:themeColor="text1"/>
        </w:rPr>
        <w:br/>
        <w:t>• Published Boundary Rule</w:t>
      </w:r>
      <w:r w:rsidRPr="001C0451">
        <w:rPr>
          <w:rFonts w:asciiTheme="majorBidi" w:hAnsiTheme="majorBidi" w:cstheme="majorBidi"/>
          <w:color w:val="000000" w:themeColor="text1"/>
        </w:rPr>
        <w:t>s: The chatbot must NOT invent unconfirmed physical street addresses, office hours, or phone numbers. When requested information is not published on official pages, the bot must explicitly state 'Not published on official site' and direct users to the cont</w:t>
      </w:r>
      <w:r w:rsidRPr="001C0451">
        <w:rPr>
          <w:rFonts w:asciiTheme="majorBidi" w:hAnsiTheme="majorBidi" w:cstheme="majorBidi"/>
          <w:color w:val="000000" w:themeColor="text1"/>
        </w:rPr>
        <w:t>act form.</w:t>
      </w:r>
    </w:p>
    <w:p w:rsidR="000354FA" w:rsidRPr="001C0451" w:rsidRDefault="00262024">
      <w:pPr>
        <w:keepNext/>
        <w:spacing w:before="320" w:after="120"/>
        <w:rPr>
          <w:rFonts w:asciiTheme="majorBidi" w:hAnsiTheme="majorBidi" w:cstheme="majorBidi"/>
          <w:sz w:val="28"/>
          <w:szCs w:val="28"/>
        </w:rPr>
      </w:pPr>
      <w:r w:rsidRPr="001C0451">
        <w:rPr>
          <w:rFonts w:asciiTheme="majorBidi" w:hAnsiTheme="majorBidi" w:cstheme="majorBidi"/>
          <w:b/>
          <w:color w:val="1B365D"/>
          <w:sz w:val="28"/>
          <w:szCs w:val="28"/>
        </w:rPr>
        <w:t>5. Consolidated Master Knowledge Base</w:t>
      </w:r>
    </w:p>
    <w:p w:rsidR="000354FA" w:rsidRPr="009775CB" w:rsidRDefault="00262024">
      <w:pPr>
        <w:rPr>
          <w:rFonts w:asciiTheme="majorBidi" w:hAnsiTheme="majorBidi" w:cstheme="majorBidi"/>
          <w:color w:val="000000" w:themeColor="text1"/>
        </w:rPr>
      </w:pPr>
      <w:r w:rsidRPr="009775CB">
        <w:rPr>
          <w:rFonts w:asciiTheme="majorBidi" w:hAnsiTheme="majorBidi" w:cstheme="majorBidi"/>
          <w:color w:val="000000" w:themeColor="text1"/>
        </w:rPr>
        <w:t>The full compiled markdown knowledge base below has been packaged into `sanitized_chatbot_knowledge_base.md` and is ready for indexing into the RAG vector store:</w:t>
      </w:r>
    </w:p>
    <w:p w:rsidR="000354FA" w:rsidRPr="00B8014B" w:rsidRDefault="000354FA">
      <w:pPr>
        <w:rPr>
          <w:rFonts w:asciiTheme="majorBidi" w:hAnsiTheme="majorBidi" w:cstheme="majorBidi"/>
        </w:rPr>
      </w:pP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tblBorders>
        <w:tblLook w:val="04A0" w:firstRow="1" w:lastRow="0" w:firstColumn="1" w:lastColumn="0" w:noHBand="0" w:noVBand="1"/>
      </w:tblPr>
      <w:tblGrid>
        <w:gridCol w:w="9360"/>
      </w:tblGrid>
      <w:tr w:rsidR="000354FA" w:rsidRPr="00B8014B">
        <w:trPr>
          <w:jc w:val="center"/>
        </w:trPr>
        <w:tc>
          <w:tcPr>
            <w:tcW w:w="9360" w:type="dxa"/>
            <w:shd w:val="clear" w:color="auto" w:fill="F4F6F9"/>
            <w:tcMar>
              <w:top w:w="100" w:type="dxa"/>
              <w:left w:w="150" w:type="dxa"/>
              <w:bottom w:w="100" w:type="dxa"/>
              <w:right w:w="150" w:type="dxa"/>
            </w:tcMar>
          </w:tcPr>
          <w:p w:rsidR="000354FA" w:rsidRPr="00B8014B" w:rsidRDefault="00262024">
            <w:pPr>
              <w:spacing w:after="0"/>
              <w:rPr>
                <w:rFonts w:asciiTheme="majorBidi" w:hAnsiTheme="majorBidi" w:cstheme="majorBidi"/>
              </w:rPr>
            </w:pPr>
            <w:r w:rsidRPr="00B8014B">
              <w:rPr>
                <w:rFonts w:asciiTheme="majorBidi" w:hAnsiTheme="majorBidi" w:cstheme="majorBidi"/>
              </w:rPr>
              <w:t>---</w:t>
            </w:r>
            <w:r w:rsidRPr="00B8014B">
              <w:rPr>
                <w:rFonts w:asciiTheme="majorBidi" w:hAnsiTheme="majorBidi" w:cstheme="majorBidi"/>
              </w:rPr>
              <w:br/>
              <w:t xml:space="preserve">title: XICTEK Systems — Master Knowledge </w:t>
            </w:r>
            <w:r w:rsidRPr="00B8014B">
              <w:rPr>
                <w:rFonts w:asciiTheme="majorBidi" w:hAnsiTheme="majorBidi" w:cstheme="majorBidi"/>
              </w:rPr>
              <w:t>Base</w:t>
            </w:r>
            <w:r w:rsidRPr="00B8014B">
              <w:rPr>
                <w:rFonts w:asciiTheme="majorBidi" w:hAnsiTheme="majorBidi" w:cstheme="majorBidi"/>
              </w:rPr>
              <w:br/>
              <w:t>category: compiled_master</w:t>
            </w:r>
            <w:r w:rsidRPr="00B8014B">
              <w:rPr>
                <w:rFonts w:asciiTheme="majorBidi" w:hAnsiTheme="majorBidi" w:cstheme="majorBidi"/>
              </w:rPr>
              <w:br/>
              <w:t>source_url: https://www.xicteksystems.com/</w:t>
            </w:r>
            <w:r w:rsidRPr="00B8014B">
              <w:rPr>
                <w:rFonts w:asciiTheme="majorBidi" w:hAnsiTheme="majorBidi" w:cstheme="majorBidi"/>
              </w:rPr>
              <w:br/>
              <w:t>updated_date: 2026-10-26</w:t>
            </w:r>
            <w:r w:rsidRPr="00B8014B">
              <w:rPr>
                <w:rFonts w:asciiTheme="majorBidi" w:hAnsiTheme="majorBidi" w:cstheme="majorBidi"/>
              </w:rPr>
              <w:br/>
              <w:t>---</w:t>
            </w:r>
            <w:r w:rsidRPr="00B8014B">
              <w:rPr>
                <w:rFonts w:asciiTheme="majorBidi" w:hAnsiTheme="majorBidi" w:cstheme="majorBidi"/>
              </w:rPr>
              <w:br/>
            </w:r>
            <w:r w:rsidRPr="00B8014B">
              <w:rPr>
                <w:rFonts w:asciiTheme="majorBidi" w:hAnsiTheme="majorBidi" w:cstheme="majorBidi"/>
              </w:rPr>
              <w:br/>
              <w:t># XICTEK Systems — Master Knowledge Base</w:t>
            </w:r>
            <w:r w:rsidRPr="00B8014B">
              <w:rPr>
                <w:rFonts w:asciiTheme="majorBidi" w:hAnsiTheme="majorBidi" w:cstheme="majorBidi"/>
              </w:rPr>
              <w:br/>
            </w:r>
            <w:r w:rsidRPr="00B8014B">
              <w:rPr>
                <w:rFonts w:asciiTheme="majorBidi" w:hAnsiTheme="majorBidi" w:cstheme="majorBidi"/>
              </w:rPr>
              <w:br/>
              <w:t>## 1. About Us</w:t>
            </w:r>
            <w:r w:rsidRPr="00B8014B">
              <w:rPr>
                <w:rFonts w:asciiTheme="majorBidi" w:hAnsiTheme="majorBidi" w:cstheme="majorBidi"/>
              </w:rPr>
              <w:br/>
              <w:t>XICTEK Systems is a product-focused software company founded by Mian Usman Khalid (Founder &amp; CE</w:t>
            </w:r>
            <w:r w:rsidRPr="00B8014B">
              <w:rPr>
                <w:rFonts w:asciiTheme="majorBidi" w:hAnsiTheme="majorBidi" w:cstheme="majorBidi"/>
              </w:rPr>
              <w:t xml:space="preserve">O). XICTEK Systems builds modern digital products and collaborates with businesses on </w:t>
            </w:r>
            <w:r w:rsidRPr="00B8014B">
              <w:rPr>
                <w:rFonts w:asciiTheme="majorBidi" w:hAnsiTheme="majorBidi" w:cstheme="majorBidi"/>
              </w:rPr>
              <w:lastRenderedPageBreak/>
              <w:t>custom software solutions.</w:t>
            </w:r>
            <w:r w:rsidRPr="00B8014B">
              <w:rPr>
                <w:rFonts w:asciiTheme="majorBidi" w:hAnsiTheme="majorBidi" w:cstheme="majorBidi"/>
              </w:rPr>
              <w:br/>
              <w:t>Core Values: Practical Thinking, Honest Collaboration, Built to Learn.</w:t>
            </w:r>
            <w:r w:rsidRPr="00B8014B">
              <w:rPr>
                <w:rFonts w:asciiTheme="majorBidi" w:hAnsiTheme="majorBidi" w:cstheme="majorBidi"/>
              </w:rPr>
              <w:br/>
            </w:r>
            <w:r w:rsidRPr="00B8014B">
              <w:rPr>
                <w:rFonts w:asciiTheme="majorBidi" w:hAnsiTheme="majorBidi" w:cstheme="majorBidi"/>
              </w:rPr>
              <w:br/>
              <w:t>## 2. Core Services</w:t>
            </w:r>
            <w:r w:rsidRPr="00B8014B">
              <w:rPr>
                <w:rFonts w:asciiTheme="majorBidi" w:hAnsiTheme="majorBidi" w:cstheme="majorBidi"/>
              </w:rPr>
              <w:br/>
              <w:t>- Custom Software Development (Desktop &amp; Enterprise</w:t>
            </w:r>
            <w:r w:rsidRPr="00B8014B">
              <w:rPr>
                <w:rFonts w:asciiTheme="majorBidi" w:hAnsiTheme="majorBidi" w:cstheme="majorBidi"/>
              </w:rPr>
              <w:t xml:space="preserve"> Systems)</w:t>
            </w:r>
            <w:r w:rsidRPr="00B8014B">
              <w:rPr>
                <w:rFonts w:asciiTheme="majorBidi" w:hAnsiTheme="majorBidi" w:cstheme="majorBidi"/>
              </w:rPr>
              <w:br/>
              <w:t>- Web Application Development (React, Next.js, TypeScript, PWA)</w:t>
            </w:r>
            <w:r w:rsidRPr="00B8014B">
              <w:rPr>
                <w:rFonts w:asciiTheme="majorBidi" w:hAnsiTheme="majorBidi" w:cstheme="majorBidi"/>
              </w:rPr>
              <w:br/>
              <w:t>- Mobile App Development (Flutter, React Native, iOS &amp; Android)</w:t>
            </w:r>
            <w:r w:rsidRPr="00B8014B">
              <w:rPr>
                <w:rFonts w:asciiTheme="majorBidi" w:hAnsiTheme="majorBidi" w:cstheme="majorBidi"/>
              </w:rPr>
              <w:br/>
              <w:t>- SaaS Development (Multi-tenant architecture, billing integration, RBAC)</w:t>
            </w:r>
            <w:r w:rsidRPr="00B8014B">
              <w:rPr>
                <w:rFonts w:asciiTheme="majorBidi" w:hAnsiTheme="majorBidi" w:cstheme="majorBidi"/>
              </w:rPr>
              <w:br/>
              <w:t>- Cloud Solutions &amp; Consulting (Microsoft Az</w:t>
            </w:r>
            <w:r w:rsidRPr="00B8014B">
              <w:rPr>
                <w:rFonts w:asciiTheme="majorBidi" w:hAnsiTheme="majorBidi" w:cstheme="majorBidi"/>
              </w:rPr>
              <w:t>ure, AWS Lambda, AKS, EC2, S3)</w:t>
            </w:r>
            <w:r w:rsidRPr="00B8014B">
              <w:rPr>
                <w:rFonts w:asciiTheme="majorBidi" w:hAnsiTheme="majorBidi" w:cstheme="majorBidi"/>
              </w:rPr>
              <w:br/>
              <w:t>- AI-Powered Solutions (OpenAI LLM integration, Chatbots, Document Processing/OCR)</w:t>
            </w:r>
            <w:r w:rsidRPr="00B8014B">
              <w:rPr>
                <w:rFonts w:asciiTheme="majorBidi" w:hAnsiTheme="majorBidi" w:cstheme="majorBidi"/>
              </w:rPr>
              <w:br/>
              <w:t>- ERP &amp; Business Automation (Workflow automation, custom ERP modules)</w:t>
            </w:r>
            <w:r w:rsidRPr="00B8014B">
              <w:rPr>
                <w:rFonts w:asciiTheme="majorBidi" w:hAnsiTheme="majorBidi" w:cstheme="majorBidi"/>
              </w:rPr>
              <w:br/>
              <w:t>- DevOps &amp; Infrastructure (GitHub Actions CI/CD, Docker, Kubernetes, Ter</w:t>
            </w:r>
            <w:r w:rsidRPr="00B8014B">
              <w:rPr>
                <w:rFonts w:asciiTheme="majorBidi" w:hAnsiTheme="majorBidi" w:cstheme="majorBidi"/>
              </w:rPr>
              <w:t>raform)</w:t>
            </w:r>
            <w:r w:rsidRPr="00B8014B">
              <w:rPr>
                <w:rFonts w:asciiTheme="majorBidi" w:hAnsiTheme="majorBidi" w:cstheme="majorBidi"/>
              </w:rPr>
              <w:br/>
            </w:r>
            <w:r w:rsidRPr="00B8014B">
              <w:rPr>
                <w:rFonts w:asciiTheme="majorBidi" w:hAnsiTheme="majorBidi" w:cstheme="majorBidi"/>
              </w:rPr>
              <w:br/>
              <w:t>## 3. Product Spotlight: HisabDo</w:t>
            </w:r>
            <w:r w:rsidRPr="00B8014B">
              <w:rPr>
                <w:rFonts w:asciiTheme="majorBidi" w:hAnsiTheme="majorBidi" w:cstheme="majorBidi"/>
              </w:rPr>
              <w:br/>
              <w:t>HisabDo is XICTEK Systems' flagship product — an offline-first digital ledger and expense tracker built for shopkeepers, freelancers, and small businesses.</w:t>
            </w:r>
            <w:r w:rsidRPr="00B8014B">
              <w:rPr>
                <w:rFonts w:asciiTheme="majorBidi" w:hAnsiTheme="majorBidi" w:cstheme="majorBidi"/>
              </w:rPr>
              <w:br/>
              <w:t>- Key Capabilities: Khata management, customer balances, P</w:t>
            </w:r>
            <w:r w:rsidRPr="00B8014B">
              <w:rPr>
                <w:rFonts w:asciiTheme="majorBidi" w:hAnsiTheme="majorBidi" w:cstheme="majorBidi"/>
              </w:rPr>
              <w:t>DF summary reports, voice transaction entry, local backup &amp; restore.</w:t>
            </w:r>
            <w:r w:rsidRPr="00B8014B">
              <w:rPr>
                <w:rFonts w:asciiTheme="majorBidi" w:hAnsiTheme="majorBidi" w:cstheme="majorBidi"/>
              </w:rPr>
              <w:br/>
              <w:t>- Platform: Android (Android 6.0+).</w:t>
            </w:r>
            <w:r w:rsidRPr="00B8014B">
              <w:rPr>
                <w:rFonts w:asciiTheme="majorBidi" w:hAnsiTheme="majorBidi" w:cstheme="majorBidi"/>
              </w:rPr>
              <w:br/>
              <w:t>- Tech Stack: Flutter, Supabase, PostgreSQL.</w:t>
            </w:r>
            <w:r w:rsidRPr="00B8014B">
              <w:rPr>
                <w:rFonts w:asciiTheme="majorBidi" w:hAnsiTheme="majorBidi" w:cstheme="majorBidi"/>
              </w:rPr>
              <w:br/>
              <w:t>- Support Channel: hisabdo.app@gmail.com / https://hisabdo.app</w:t>
            </w:r>
            <w:r w:rsidRPr="00B8014B">
              <w:rPr>
                <w:rFonts w:asciiTheme="majorBidi" w:hAnsiTheme="majorBidi" w:cstheme="majorBidi"/>
              </w:rPr>
              <w:br/>
            </w:r>
            <w:r w:rsidRPr="00B8014B">
              <w:rPr>
                <w:rFonts w:asciiTheme="majorBidi" w:hAnsiTheme="majorBidi" w:cstheme="majorBidi"/>
              </w:rPr>
              <w:br/>
              <w:t>## 4. Contact &amp; Inquiries</w:t>
            </w:r>
            <w:r w:rsidRPr="00B8014B">
              <w:rPr>
                <w:rFonts w:asciiTheme="majorBidi" w:hAnsiTheme="majorBidi" w:cstheme="majorBidi"/>
              </w:rPr>
              <w:br/>
              <w:t>- Official Inqui</w:t>
            </w:r>
            <w:r w:rsidRPr="00B8014B">
              <w:rPr>
                <w:rFonts w:asciiTheme="majorBidi" w:hAnsiTheme="majorBidi" w:cstheme="majorBidi"/>
              </w:rPr>
              <w:t>ries: https://www.xicteksystems.com/contact</w:t>
            </w:r>
            <w:r w:rsidRPr="00B8014B">
              <w:rPr>
                <w:rFonts w:asciiTheme="majorBidi" w:hAnsiTheme="majorBidi" w:cstheme="majorBidi"/>
              </w:rPr>
              <w:br/>
              <w:t>- Privacy Policy: https://www.xicteksystems.com/privacy</w:t>
            </w:r>
            <w:r w:rsidRPr="00B8014B">
              <w:rPr>
                <w:rFonts w:asciiTheme="majorBidi" w:hAnsiTheme="majorBidi" w:cstheme="majorBidi"/>
              </w:rPr>
              <w:br/>
              <w:t>- Note: Physical addresses and direct office phone numbers are provided directly during client onboarding.</w:t>
            </w:r>
          </w:p>
        </w:tc>
      </w:tr>
    </w:tbl>
    <w:p w:rsidR="000354FA" w:rsidRPr="00B8014B" w:rsidRDefault="000354FA">
      <w:pPr>
        <w:spacing w:after="320"/>
        <w:rPr>
          <w:rFonts w:asciiTheme="majorBidi" w:hAnsiTheme="majorBidi" w:cstheme="majorBidi"/>
        </w:rPr>
      </w:pPr>
    </w:p>
    <w:p w:rsidR="000354FA" w:rsidRPr="00C813ED" w:rsidRDefault="00262024">
      <w:pPr>
        <w:keepNext/>
        <w:spacing w:before="320" w:after="120"/>
        <w:rPr>
          <w:rFonts w:asciiTheme="majorBidi" w:hAnsiTheme="majorBidi" w:cstheme="majorBidi"/>
          <w:sz w:val="28"/>
          <w:szCs w:val="28"/>
        </w:rPr>
      </w:pPr>
      <w:r w:rsidRPr="00C813ED">
        <w:rPr>
          <w:rFonts w:asciiTheme="majorBidi" w:hAnsiTheme="majorBidi" w:cstheme="majorBidi"/>
          <w:b/>
          <w:color w:val="1B365D"/>
          <w:sz w:val="28"/>
          <w:szCs w:val="28"/>
        </w:rPr>
        <w:t>6. Next Steps &amp; Recommendations</w:t>
      </w:r>
    </w:p>
    <w:p w:rsidR="000354FA" w:rsidRPr="00C813ED" w:rsidRDefault="00262024">
      <w:pPr>
        <w:rPr>
          <w:rFonts w:asciiTheme="majorBidi" w:hAnsiTheme="majorBidi" w:cstheme="majorBidi"/>
          <w:color w:val="000000" w:themeColor="text1"/>
        </w:rPr>
      </w:pPr>
      <w:r w:rsidRPr="00C813ED">
        <w:rPr>
          <w:rFonts w:asciiTheme="majorBidi" w:hAnsiTheme="majorBidi" w:cstheme="majorBidi"/>
          <w:color w:val="000000" w:themeColor="text1"/>
        </w:rPr>
        <w:t>1. Vector Store</w:t>
      </w:r>
      <w:r w:rsidRPr="00C813ED">
        <w:rPr>
          <w:rFonts w:asciiTheme="majorBidi" w:hAnsiTheme="majorBidi" w:cstheme="majorBidi"/>
          <w:color w:val="000000" w:themeColor="text1"/>
        </w:rPr>
        <w:t xml:space="preserve"> Chunking: Ingest `sanitized_chatbot_knowledge_base.md` into ChromaDB using section-aware semantic chunking.</w:t>
      </w:r>
      <w:r w:rsidRPr="00C813ED">
        <w:rPr>
          <w:rFonts w:asciiTheme="majorBidi" w:hAnsiTheme="majorBidi" w:cstheme="majorBidi"/>
          <w:color w:val="000000" w:themeColor="text1"/>
        </w:rPr>
        <w:br/>
        <w:t>2. Entity Routing: Enforce namespace filtering so that general XICTEK questions retrieve XICTEK chunks while HisabDo queries retrieve product chunk</w:t>
      </w:r>
      <w:r w:rsidRPr="00C813ED">
        <w:rPr>
          <w:rFonts w:asciiTheme="majorBidi" w:hAnsiTheme="majorBidi" w:cstheme="majorBidi"/>
          <w:color w:val="000000" w:themeColor="text1"/>
        </w:rPr>
        <w:t>s.</w:t>
      </w:r>
      <w:r w:rsidRPr="00C813ED">
        <w:rPr>
          <w:rFonts w:asciiTheme="majorBidi" w:hAnsiTheme="majorBidi" w:cstheme="majorBidi"/>
          <w:color w:val="000000" w:themeColor="text1"/>
        </w:rPr>
        <w:br/>
        <w:t xml:space="preserve">3. </w:t>
      </w:r>
      <w:proofErr w:type="gramStart"/>
      <w:r w:rsidRPr="00C813ED">
        <w:rPr>
          <w:rFonts w:asciiTheme="majorBidi" w:hAnsiTheme="majorBidi" w:cstheme="majorBidi"/>
          <w:color w:val="000000" w:themeColor="text1"/>
        </w:rPr>
        <w:t>Out-</w:t>
      </w:r>
      <w:proofErr w:type="gramEnd"/>
      <w:r w:rsidRPr="00C813ED">
        <w:rPr>
          <w:rFonts w:asciiTheme="majorBidi" w:hAnsiTheme="majorBidi" w:cstheme="majorBidi"/>
          <w:color w:val="000000" w:themeColor="text1"/>
        </w:rPr>
        <w:t>of-Scope Safeguards: Ensure the chatbot declines to invent office addresses, phone numbers, or unverified claims.</w:t>
      </w:r>
    </w:p>
    <w:sectPr w:rsidR="000354FA" w:rsidRPr="00C813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54FA"/>
    <w:rsid w:val="0006063C"/>
    <w:rsid w:val="000A0C75"/>
    <w:rsid w:val="001340A7"/>
    <w:rsid w:val="0015074B"/>
    <w:rsid w:val="001C0451"/>
    <w:rsid w:val="002423C1"/>
    <w:rsid w:val="00262024"/>
    <w:rsid w:val="0029639D"/>
    <w:rsid w:val="00326F90"/>
    <w:rsid w:val="00350354"/>
    <w:rsid w:val="003F6E05"/>
    <w:rsid w:val="00456309"/>
    <w:rsid w:val="00483230"/>
    <w:rsid w:val="004F0E3F"/>
    <w:rsid w:val="00541B27"/>
    <w:rsid w:val="006B29EB"/>
    <w:rsid w:val="006D2F50"/>
    <w:rsid w:val="006E6A27"/>
    <w:rsid w:val="00795DCE"/>
    <w:rsid w:val="00874980"/>
    <w:rsid w:val="008D27B5"/>
    <w:rsid w:val="0091244C"/>
    <w:rsid w:val="009775CB"/>
    <w:rsid w:val="00A2729D"/>
    <w:rsid w:val="00A81A98"/>
    <w:rsid w:val="00AA1D8D"/>
    <w:rsid w:val="00AE3D91"/>
    <w:rsid w:val="00B25290"/>
    <w:rsid w:val="00B47730"/>
    <w:rsid w:val="00B71B1B"/>
    <w:rsid w:val="00B8014B"/>
    <w:rsid w:val="00C813ED"/>
    <w:rsid w:val="00CB0664"/>
    <w:rsid w:val="00F76084"/>
    <w:rsid w:val="00FA5B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0C8A11D-BB90-470C-BA12-88B022AE3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9124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F91E82-E37C-4994-B910-65AC67633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30</cp:revision>
  <dcterms:created xsi:type="dcterms:W3CDTF">2013-12-23T23:15:00Z</dcterms:created>
  <dcterms:modified xsi:type="dcterms:W3CDTF">2026-10-26T17:38:00Z</dcterms:modified>
  <cp:category/>
</cp:coreProperties>
</file>