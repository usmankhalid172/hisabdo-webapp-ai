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FB76D" w14:textId="77777777" w:rsidR="009D77C4" w:rsidRDefault="00000000">
      <w:pPr>
        <w:pStyle w:val="Title"/>
        <w:jc w:val="center"/>
      </w:pPr>
      <w:r>
        <w:t>Content Cleaning — Careers &amp; Job Openings</w:t>
      </w:r>
    </w:p>
    <w:p w14:paraId="712CC003" w14:textId="3449C2D2" w:rsidR="009D77C4" w:rsidRDefault="00000000">
      <w:pPr>
        <w:jc w:val="center"/>
      </w:pPr>
      <w:r>
        <w:rPr>
          <w:b/>
        </w:rPr>
        <w:t>Owner: Muhammad Daniyal</w:t>
      </w:r>
      <w:r>
        <w:rPr>
          <w:b/>
        </w:rPr>
        <w:br/>
      </w:r>
      <w:r>
        <w:t>Task: Content Cleaning — Careers &amp; Job Openings</w:t>
      </w:r>
      <w:r>
        <w:br/>
        <w:t>Prepared: October 27, 2026</w:t>
      </w:r>
    </w:p>
    <w:p w14:paraId="5CCF371D" w14:textId="77777777" w:rsidR="009D77C4" w:rsidRDefault="00000000">
      <w:pPr>
        <w:spacing w:after="80"/>
      </w:pPr>
      <w:r>
        <w:rPr>
          <w:b/>
        </w:rPr>
        <w:t>Objective:</w:t>
      </w:r>
      <w:r>
        <w:t xml:space="preserve"> Standardize recruitment details, hiring FAQs, and job opening descriptions into a consistent layout format. Filter out outdated application links, expired notices, and stale text.</w:t>
      </w:r>
    </w:p>
    <w:p w14:paraId="14822F7A" w14:textId="77777777" w:rsidR="009D77C4" w:rsidRPr="00915C16" w:rsidRDefault="00000000">
      <w:pPr>
        <w:pStyle w:val="Heading1"/>
        <w:rPr>
          <w:color w:val="000000" w:themeColor="text1"/>
        </w:rPr>
      </w:pPr>
      <w:r w:rsidRPr="00915C16">
        <w:rPr>
          <w:color w:val="000000" w:themeColor="text1"/>
        </w:rPr>
        <w:t>1. Executive Summary</w:t>
      </w:r>
    </w:p>
    <w:p w14:paraId="616409ED" w14:textId="77777777" w:rsidR="009D77C4" w:rsidRPr="00915C16" w:rsidRDefault="00000000">
      <w:pPr>
        <w:spacing w:after="80"/>
        <w:rPr>
          <w:color w:val="000000" w:themeColor="text1"/>
        </w:rPr>
      </w:pPr>
      <w:r w:rsidRPr="00915C16">
        <w:rPr>
          <w:color w:val="000000" w:themeColor="text1"/>
        </w:rPr>
        <w:t>This task cleans public recruitment information associated with XICTEK Systems and HisabDo. The objective is to make career information easier for an AI retrieval system to understand while preventing expired notices or outdated application instructions from being presented as current openings.</w:t>
      </w:r>
    </w:p>
    <w:p w14:paraId="55DDA230" w14:textId="77777777" w:rsidR="009D77C4" w:rsidRPr="00915C16" w:rsidRDefault="00000000">
      <w:pPr>
        <w:spacing w:after="80"/>
        <w:rPr>
          <w:color w:val="000000" w:themeColor="text1"/>
        </w:rPr>
      </w:pPr>
      <w:r w:rsidRPr="00915C16">
        <w:rPr>
          <w:color w:val="000000" w:themeColor="text1"/>
        </w:rPr>
        <w:t>The current public XICTEK Careers page lists four openings: Senior Full-Stack Developer, Mobile App Developer, Cloud Solutions Architect, and UI/UX Designer. It also provides an internship-program link. citeturn0search1</w:t>
      </w:r>
    </w:p>
    <w:p w14:paraId="32A3E427" w14:textId="77777777" w:rsidR="009D77C4" w:rsidRPr="00915C16" w:rsidRDefault="00000000">
      <w:pPr>
        <w:spacing w:after="80"/>
        <w:rPr>
          <w:color w:val="000000" w:themeColor="text1"/>
        </w:rPr>
      </w:pPr>
      <w:r w:rsidRPr="00915C16">
        <w:rPr>
          <w:color w:val="000000" w:themeColor="text1"/>
        </w:rPr>
        <w:t>The HisabDo Careers page is handled separately because its 60-Day Remote Internship Bootcamp 2026 cohort was scheduled to start on August 1, 2026, and that date has passed. The page says no separate job openings are listed and asks candidates to contact the team about future opportunities. citeturn0search0</w:t>
      </w:r>
    </w:p>
    <w:p w14:paraId="54748867" w14:textId="77777777" w:rsidR="009D77C4" w:rsidRPr="00915C16" w:rsidRDefault="00000000">
      <w:pPr>
        <w:pStyle w:val="Heading1"/>
        <w:rPr>
          <w:color w:val="000000" w:themeColor="text1"/>
        </w:rPr>
      </w:pPr>
      <w:r w:rsidRPr="00915C16">
        <w:rPr>
          <w:color w:val="000000" w:themeColor="text1"/>
        </w:rPr>
        <w:t>2. Sources Reviewed</w:t>
      </w:r>
    </w:p>
    <w:p w14:paraId="15A1C843" w14:textId="77777777" w:rsidR="009D77C4" w:rsidRPr="00915C16" w:rsidRDefault="00000000">
      <w:pPr>
        <w:pStyle w:val="ListBullet"/>
        <w:rPr>
          <w:color w:val="000000" w:themeColor="text1"/>
        </w:rPr>
      </w:pPr>
      <w:r w:rsidRPr="00915C16">
        <w:rPr>
          <w:color w:val="000000" w:themeColor="text1"/>
        </w:rPr>
        <w:t>XICTEK Careers: https://www.xicteksystems.com/careers</w:t>
      </w:r>
    </w:p>
    <w:p w14:paraId="7A8C7AF1" w14:textId="77777777" w:rsidR="009D77C4" w:rsidRPr="00915C16" w:rsidRDefault="00000000">
      <w:pPr>
        <w:pStyle w:val="ListBullet"/>
        <w:rPr>
          <w:color w:val="000000" w:themeColor="text1"/>
        </w:rPr>
      </w:pPr>
      <w:r w:rsidRPr="00915C16">
        <w:rPr>
          <w:color w:val="000000" w:themeColor="text1"/>
        </w:rPr>
        <w:t>XICTEK Internship Program: https://www.xicteksystems.com/careers/internship</w:t>
      </w:r>
    </w:p>
    <w:p w14:paraId="7A557020" w14:textId="77777777" w:rsidR="009D77C4" w:rsidRPr="00915C16" w:rsidRDefault="00000000">
      <w:pPr>
        <w:pStyle w:val="ListBullet"/>
        <w:rPr>
          <w:color w:val="000000" w:themeColor="text1"/>
        </w:rPr>
      </w:pPr>
      <w:r w:rsidRPr="00915C16">
        <w:rPr>
          <w:color w:val="000000" w:themeColor="text1"/>
        </w:rPr>
        <w:t>HisabDo Careers: https://hisabdo.app/careers</w:t>
      </w:r>
    </w:p>
    <w:p w14:paraId="3ABB7024" w14:textId="77777777" w:rsidR="009D77C4" w:rsidRPr="00915C16" w:rsidRDefault="00000000">
      <w:pPr>
        <w:pStyle w:val="ListBullet"/>
        <w:rPr>
          <w:color w:val="000000" w:themeColor="text1"/>
        </w:rPr>
      </w:pPr>
      <w:r w:rsidRPr="00915C16">
        <w:rPr>
          <w:color w:val="000000" w:themeColor="text1"/>
        </w:rPr>
        <w:t>XICTEK About: https://www.xicteksystems.com/about</w:t>
      </w:r>
    </w:p>
    <w:p w14:paraId="43C9D9F0" w14:textId="77777777" w:rsidR="009D77C4" w:rsidRPr="00915C16" w:rsidRDefault="00000000">
      <w:pPr>
        <w:pStyle w:val="ListBullet"/>
        <w:rPr>
          <w:color w:val="000000" w:themeColor="text1"/>
        </w:rPr>
      </w:pPr>
      <w:r w:rsidRPr="00915C16">
        <w:rPr>
          <w:color w:val="000000" w:themeColor="text1"/>
        </w:rPr>
        <w:t>HisabDo Company: https://hisabdo.app/company</w:t>
      </w:r>
    </w:p>
    <w:p w14:paraId="31BAA341" w14:textId="77777777" w:rsidR="009D77C4" w:rsidRPr="00915C16" w:rsidRDefault="00000000">
      <w:pPr>
        <w:pStyle w:val="Heading1"/>
        <w:rPr>
          <w:color w:val="000000" w:themeColor="text1"/>
        </w:rPr>
      </w:pPr>
      <w:r w:rsidRPr="00915C16">
        <w:rPr>
          <w:color w:val="000000" w:themeColor="text1"/>
        </w:rPr>
        <w:t>3. Cleaning Rules</w:t>
      </w:r>
    </w:p>
    <w:p w14:paraId="6015D100" w14:textId="77777777" w:rsidR="009D77C4" w:rsidRPr="00915C16" w:rsidRDefault="00000000">
      <w:pPr>
        <w:spacing w:after="80"/>
        <w:rPr>
          <w:color w:val="000000" w:themeColor="text1"/>
        </w:rPr>
      </w:pPr>
      <w:r w:rsidRPr="00915C16">
        <w:rPr>
          <w:color w:val="000000" w:themeColor="text1"/>
        </w:rPr>
        <w:t>1. Keep roles explicitly listed as current openings.</w:t>
      </w:r>
    </w:p>
    <w:p w14:paraId="3FFFC56A" w14:textId="77777777" w:rsidR="009D77C4" w:rsidRPr="00915C16" w:rsidRDefault="00000000">
      <w:pPr>
        <w:spacing w:after="80"/>
        <w:rPr>
          <w:color w:val="000000" w:themeColor="text1"/>
        </w:rPr>
      </w:pPr>
      <w:r w:rsidRPr="00915C16">
        <w:rPr>
          <w:color w:val="000000" w:themeColor="text1"/>
        </w:rPr>
        <w:t>2. Keep job title, employment type, work mode, and listed skills/technologies.</w:t>
      </w:r>
    </w:p>
    <w:p w14:paraId="52455A3C" w14:textId="77777777" w:rsidR="009D77C4" w:rsidRPr="00915C16" w:rsidRDefault="00000000">
      <w:pPr>
        <w:spacing w:after="80"/>
        <w:rPr>
          <w:color w:val="000000" w:themeColor="text1"/>
        </w:rPr>
      </w:pPr>
      <w:r w:rsidRPr="00915C16">
        <w:rPr>
          <w:color w:val="000000" w:themeColor="text1"/>
        </w:rPr>
        <w:t>3. Keep current internship requirements and program structure.</w:t>
      </w:r>
    </w:p>
    <w:p w14:paraId="49A38AC2" w14:textId="77777777" w:rsidR="009D77C4" w:rsidRPr="00915C16" w:rsidRDefault="00000000">
      <w:pPr>
        <w:spacing w:after="80"/>
        <w:rPr>
          <w:color w:val="000000" w:themeColor="text1"/>
        </w:rPr>
      </w:pPr>
      <w:r w:rsidRPr="00915C16">
        <w:rPr>
          <w:color w:val="000000" w:themeColor="text1"/>
        </w:rPr>
        <w:t>4. Separate active roles from expired cohorts.</w:t>
      </w:r>
    </w:p>
    <w:p w14:paraId="220F21F3" w14:textId="77777777" w:rsidR="009D77C4" w:rsidRPr="00915C16" w:rsidRDefault="00000000">
      <w:pPr>
        <w:spacing w:after="80"/>
        <w:rPr>
          <w:color w:val="000000" w:themeColor="text1"/>
        </w:rPr>
      </w:pPr>
      <w:r w:rsidRPr="00915C16">
        <w:rPr>
          <w:color w:val="000000" w:themeColor="text1"/>
        </w:rPr>
        <w:t>5. Do not treat an old “Apply Now” link as proof that a role is still open.</w:t>
      </w:r>
    </w:p>
    <w:p w14:paraId="39962937" w14:textId="77777777" w:rsidR="009D77C4" w:rsidRPr="00915C16" w:rsidRDefault="00000000">
      <w:pPr>
        <w:spacing w:after="80"/>
        <w:rPr>
          <w:color w:val="000000" w:themeColor="text1"/>
        </w:rPr>
      </w:pPr>
      <w:r w:rsidRPr="00915C16">
        <w:rPr>
          <w:color w:val="000000" w:themeColor="text1"/>
        </w:rPr>
        <w:t>6. Do not invent salary, closing dates, benefits, locations, or hiring guarantees.</w:t>
      </w:r>
    </w:p>
    <w:p w14:paraId="50B7F6D3" w14:textId="77777777" w:rsidR="009D77C4" w:rsidRPr="00915C16" w:rsidRDefault="00000000">
      <w:pPr>
        <w:spacing w:after="80"/>
        <w:rPr>
          <w:color w:val="000000" w:themeColor="text1"/>
        </w:rPr>
      </w:pPr>
      <w:r w:rsidRPr="00915C16">
        <w:rPr>
          <w:color w:val="000000" w:themeColor="text1"/>
        </w:rPr>
        <w:t>7. Remove promotional slogans and decorative website text from factual job chunks.</w:t>
      </w:r>
    </w:p>
    <w:p w14:paraId="3C84E04F" w14:textId="77777777" w:rsidR="009D77C4" w:rsidRPr="00915C16" w:rsidRDefault="00000000">
      <w:pPr>
        <w:spacing w:after="80"/>
        <w:rPr>
          <w:color w:val="000000" w:themeColor="text1"/>
        </w:rPr>
      </w:pPr>
      <w:r w:rsidRPr="00915C16">
        <w:rPr>
          <w:color w:val="000000" w:themeColor="text1"/>
        </w:rPr>
        <w:t>8. Preserve official source URLs for traceability.</w:t>
      </w:r>
    </w:p>
    <w:p w14:paraId="509E0081" w14:textId="77777777" w:rsidR="009D77C4" w:rsidRPr="00915C16" w:rsidRDefault="00000000">
      <w:pPr>
        <w:spacing w:after="80"/>
        <w:rPr>
          <w:color w:val="000000" w:themeColor="text1"/>
        </w:rPr>
      </w:pPr>
      <w:r w:rsidRPr="00915C16">
        <w:rPr>
          <w:color w:val="000000" w:themeColor="text1"/>
        </w:rPr>
        <w:t>9. Mark dated notices as time-sensitive and revalidate them before indexing as current.</w:t>
      </w:r>
    </w:p>
    <w:p w14:paraId="58862B7B" w14:textId="77777777" w:rsidR="009D77C4" w:rsidRPr="00915C16" w:rsidRDefault="00000000">
      <w:pPr>
        <w:spacing w:after="80"/>
        <w:rPr>
          <w:color w:val="000000" w:themeColor="text1"/>
        </w:rPr>
      </w:pPr>
      <w:r w:rsidRPr="00915C16">
        <w:rPr>
          <w:color w:val="000000" w:themeColor="text1"/>
        </w:rPr>
        <w:t>10. Keep placeholder form values out of company facts.</w:t>
      </w:r>
    </w:p>
    <w:p w14:paraId="2E3EE6A0" w14:textId="77777777" w:rsidR="009D77C4" w:rsidRPr="00915C16" w:rsidRDefault="00000000">
      <w:pPr>
        <w:spacing w:after="80"/>
        <w:rPr>
          <w:color w:val="000000" w:themeColor="text1"/>
        </w:rPr>
      </w:pPr>
      <w:r w:rsidRPr="00915C16">
        <w:rPr>
          <w:color w:val="000000" w:themeColor="text1"/>
        </w:rPr>
        <w:t>11. Keep each job role independently retrievable.</w:t>
      </w:r>
    </w:p>
    <w:p w14:paraId="3E2252E7" w14:textId="77777777" w:rsidR="009D77C4" w:rsidRPr="00915C16" w:rsidRDefault="00000000">
      <w:pPr>
        <w:pStyle w:val="Heading1"/>
        <w:rPr>
          <w:color w:val="000000" w:themeColor="text1"/>
        </w:rPr>
      </w:pPr>
      <w:r w:rsidRPr="00915C16">
        <w:rPr>
          <w:color w:val="000000" w:themeColor="text1"/>
        </w:rPr>
        <w:lastRenderedPageBreak/>
        <w:t>4. Current XICTEK Openings</w:t>
      </w:r>
    </w:p>
    <w:p w14:paraId="45D34C66" w14:textId="77777777" w:rsidR="009D77C4" w:rsidRPr="00915C16" w:rsidRDefault="00000000">
      <w:pPr>
        <w:pStyle w:val="Heading2"/>
        <w:rPr>
          <w:color w:val="000000" w:themeColor="text1"/>
        </w:rPr>
      </w:pPr>
      <w:r w:rsidRPr="00915C16">
        <w:rPr>
          <w:color w:val="000000" w:themeColor="text1"/>
        </w:rPr>
        <w:t>ROLE_01 — Senior Full-Stack Developer</w:t>
      </w:r>
    </w:p>
    <w:p w14:paraId="5626AEC8" w14:textId="77777777" w:rsidR="009D77C4" w:rsidRPr="00915C16" w:rsidRDefault="00000000">
      <w:pPr>
        <w:spacing w:after="80"/>
        <w:rPr>
          <w:color w:val="000000" w:themeColor="text1"/>
        </w:rPr>
      </w:pPr>
      <w:r w:rsidRPr="00915C16">
        <w:rPr>
          <w:b/>
          <w:color w:val="000000" w:themeColor="text1"/>
        </w:rPr>
        <w:t>Status:</w:t>
      </w:r>
      <w:r w:rsidRPr="00915C16">
        <w:rPr>
          <w:color w:val="000000" w:themeColor="text1"/>
        </w:rPr>
        <w:t xml:space="preserve"> Current opening as listed on the Careers page  </w:t>
      </w:r>
    </w:p>
    <w:p w14:paraId="250C24AC" w14:textId="77777777" w:rsidR="009D77C4" w:rsidRPr="00915C16" w:rsidRDefault="00000000">
      <w:pPr>
        <w:spacing w:after="80"/>
        <w:rPr>
          <w:color w:val="000000" w:themeColor="text1"/>
        </w:rPr>
      </w:pPr>
      <w:r w:rsidRPr="00915C16">
        <w:rPr>
          <w:b/>
          <w:color w:val="000000" w:themeColor="text1"/>
        </w:rPr>
        <w:t>Employment:</w:t>
      </w:r>
      <w:r w:rsidRPr="00915C16">
        <w:rPr>
          <w:color w:val="000000" w:themeColor="text1"/>
        </w:rPr>
        <w:t xml:space="preserve"> Full-time  </w:t>
      </w:r>
    </w:p>
    <w:p w14:paraId="5DE7912E" w14:textId="77777777" w:rsidR="009D77C4" w:rsidRPr="00915C16" w:rsidRDefault="00000000">
      <w:pPr>
        <w:spacing w:after="80"/>
        <w:rPr>
          <w:color w:val="000000" w:themeColor="text1"/>
        </w:rPr>
      </w:pPr>
      <w:r w:rsidRPr="00915C16">
        <w:rPr>
          <w:b/>
          <w:color w:val="000000" w:themeColor="text1"/>
        </w:rPr>
        <w:t>Work mode:</w:t>
      </w:r>
      <w:r w:rsidRPr="00915C16">
        <w:rPr>
          <w:color w:val="000000" w:themeColor="text1"/>
        </w:rPr>
        <w:t xml:space="preserve"> Remote  </w:t>
      </w:r>
    </w:p>
    <w:p w14:paraId="17B9827B" w14:textId="77777777" w:rsidR="009D77C4" w:rsidRPr="00915C16" w:rsidRDefault="00000000">
      <w:pPr>
        <w:spacing w:after="80"/>
        <w:rPr>
          <w:color w:val="000000" w:themeColor="text1"/>
        </w:rPr>
      </w:pPr>
      <w:r w:rsidRPr="00915C16">
        <w:rPr>
          <w:b/>
          <w:color w:val="000000" w:themeColor="text1"/>
        </w:rPr>
        <w:t>Listed technologies:</w:t>
      </w:r>
      <w:r w:rsidRPr="00915C16">
        <w:rPr>
          <w:color w:val="000000" w:themeColor="text1"/>
        </w:rPr>
        <w:t xml:space="preserve"> React, Next.js, .NET, PostgreSQL  </w:t>
      </w:r>
    </w:p>
    <w:p w14:paraId="42CF6A52" w14:textId="77777777" w:rsidR="009D77C4" w:rsidRPr="00915C16" w:rsidRDefault="00000000">
      <w:pPr>
        <w:spacing w:after="80"/>
        <w:rPr>
          <w:color w:val="000000" w:themeColor="text1"/>
        </w:rPr>
      </w:pPr>
      <w:r w:rsidRPr="00915C16">
        <w:rPr>
          <w:b/>
          <w:color w:val="000000" w:themeColor="text1"/>
        </w:rPr>
        <w:t>Source:</w:t>
      </w:r>
      <w:r w:rsidRPr="00915C16">
        <w:rPr>
          <w:color w:val="000000" w:themeColor="text1"/>
        </w:rPr>
        <w:t xml:space="preserve"> https://www.xicteksystems.com/careers</w:t>
      </w:r>
    </w:p>
    <w:p w14:paraId="2A2EAA20" w14:textId="77777777" w:rsidR="009D77C4" w:rsidRPr="00915C16" w:rsidRDefault="00000000">
      <w:pPr>
        <w:spacing w:after="80"/>
        <w:rPr>
          <w:color w:val="000000" w:themeColor="text1"/>
        </w:rPr>
      </w:pPr>
      <w:r w:rsidRPr="00915C16">
        <w:rPr>
          <w:b/>
          <w:color w:val="000000" w:themeColor="text1"/>
        </w:rPr>
        <w:t>Clean retrieval text:</w:t>
      </w:r>
      <w:r w:rsidRPr="00915C16">
        <w:rPr>
          <w:color w:val="000000" w:themeColor="text1"/>
        </w:rPr>
        <w:t xml:space="preserve"> XICTEK Systems currently lists a Senior Full-Stack Developer role as a full-time remote position. The page lists React, Next.js, .NET, and PostgreSQL with the role. citeturn0search1</w:t>
      </w:r>
    </w:p>
    <w:p w14:paraId="5B415B66" w14:textId="77777777" w:rsidR="009D77C4" w:rsidRPr="00915C16" w:rsidRDefault="00000000">
      <w:pPr>
        <w:pStyle w:val="Heading2"/>
        <w:rPr>
          <w:color w:val="000000" w:themeColor="text1"/>
        </w:rPr>
      </w:pPr>
      <w:r w:rsidRPr="00915C16">
        <w:rPr>
          <w:color w:val="000000" w:themeColor="text1"/>
        </w:rPr>
        <w:t>ROLE_02 — Mobile App Developer</w:t>
      </w:r>
    </w:p>
    <w:p w14:paraId="755C46B9" w14:textId="77777777" w:rsidR="009D77C4" w:rsidRPr="00915C16" w:rsidRDefault="00000000">
      <w:pPr>
        <w:spacing w:after="80"/>
        <w:rPr>
          <w:color w:val="000000" w:themeColor="text1"/>
        </w:rPr>
      </w:pPr>
      <w:r w:rsidRPr="00915C16">
        <w:rPr>
          <w:b/>
          <w:color w:val="000000" w:themeColor="text1"/>
        </w:rPr>
        <w:t>Status:</w:t>
      </w:r>
      <w:r w:rsidRPr="00915C16">
        <w:rPr>
          <w:color w:val="000000" w:themeColor="text1"/>
        </w:rPr>
        <w:t xml:space="preserve"> Current opening as listed on the Careers page  </w:t>
      </w:r>
    </w:p>
    <w:p w14:paraId="70120BE8" w14:textId="77777777" w:rsidR="009D77C4" w:rsidRPr="00915C16" w:rsidRDefault="00000000">
      <w:pPr>
        <w:spacing w:after="80"/>
        <w:rPr>
          <w:color w:val="000000" w:themeColor="text1"/>
        </w:rPr>
      </w:pPr>
      <w:r w:rsidRPr="00915C16">
        <w:rPr>
          <w:b/>
          <w:color w:val="000000" w:themeColor="text1"/>
        </w:rPr>
        <w:t>Employment:</w:t>
      </w:r>
      <w:r w:rsidRPr="00915C16">
        <w:rPr>
          <w:color w:val="000000" w:themeColor="text1"/>
        </w:rPr>
        <w:t xml:space="preserve"> Full-time  </w:t>
      </w:r>
    </w:p>
    <w:p w14:paraId="7F5FC847" w14:textId="77777777" w:rsidR="009D77C4" w:rsidRPr="00915C16" w:rsidRDefault="00000000">
      <w:pPr>
        <w:spacing w:after="80"/>
        <w:rPr>
          <w:color w:val="000000" w:themeColor="text1"/>
        </w:rPr>
      </w:pPr>
      <w:r w:rsidRPr="00915C16">
        <w:rPr>
          <w:b/>
          <w:color w:val="000000" w:themeColor="text1"/>
        </w:rPr>
        <w:t>Work mode:</w:t>
      </w:r>
      <w:r w:rsidRPr="00915C16">
        <w:rPr>
          <w:color w:val="000000" w:themeColor="text1"/>
        </w:rPr>
        <w:t xml:space="preserve"> Remote  </w:t>
      </w:r>
    </w:p>
    <w:p w14:paraId="18933585" w14:textId="77777777" w:rsidR="009D77C4" w:rsidRPr="00915C16" w:rsidRDefault="00000000">
      <w:pPr>
        <w:spacing w:after="80"/>
        <w:rPr>
          <w:color w:val="000000" w:themeColor="text1"/>
        </w:rPr>
      </w:pPr>
      <w:r w:rsidRPr="00915C16">
        <w:rPr>
          <w:b/>
          <w:color w:val="000000" w:themeColor="text1"/>
        </w:rPr>
        <w:t>Listed technologies:</w:t>
      </w:r>
      <w:r w:rsidRPr="00915C16">
        <w:rPr>
          <w:color w:val="000000" w:themeColor="text1"/>
        </w:rPr>
        <w:t xml:space="preserve"> Flutter, React Native, iOS, Android  </w:t>
      </w:r>
    </w:p>
    <w:p w14:paraId="6278EE2E" w14:textId="77777777" w:rsidR="009D77C4" w:rsidRPr="00915C16" w:rsidRDefault="00000000">
      <w:pPr>
        <w:spacing w:after="80"/>
        <w:rPr>
          <w:color w:val="000000" w:themeColor="text1"/>
        </w:rPr>
      </w:pPr>
      <w:r w:rsidRPr="00915C16">
        <w:rPr>
          <w:b/>
          <w:color w:val="000000" w:themeColor="text1"/>
        </w:rPr>
        <w:t>Source:</w:t>
      </w:r>
      <w:r w:rsidRPr="00915C16">
        <w:rPr>
          <w:color w:val="000000" w:themeColor="text1"/>
        </w:rPr>
        <w:t xml:space="preserve"> https://www.xicteksystems.com/careers</w:t>
      </w:r>
    </w:p>
    <w:p w14:paraId="545643C2" w14:textId="77777777" w:rsidR="009D77C4" w:rsidRPr="00915C16" w:rsidRDefault="00000000">
      <w:pPr>
        <w:spacing w:after="80"/>
        <w:rPr>
          <w:color w:val="000000" w:themeColor="text1"/>
        </w:rPr>
      </w:pPr>
      <w:r w:rsidRPr="00915C16">
        <w:rPr>
          <w:b/>
          <w:color w:val="000000" w:themeColor="text1"/>
        </w:rPr>
        <w:t>Clean retrieval text:</w:t>
      </w:r>
      <w:r w:rsidRPr="00915C16">
        <w:rPr>
          <w:color w:val="000000" w:themeColor="text1"/>
        </w:rPr>
        <w:t xml:space="preserve"> XICTEK Systems currently lists a Mobile App Developer role as a full-time remote position. The page lists Flutter, React Native, iOS, and Android with the role. citeturn0search1</w:t>
      </w:r>
    </w:p>
    <w:p w14:paraId="0C725CA5" w14:textId="77777777" w:rsidR="009D77C4" w:rsidRPr="00915C16" w:rsidRDefault="00000000">
      <w:pPr>
        <w:pStyle w:val="Heading2"/>
        <w:rPr>
          <w:color w:val="000000" w:themeColor="text1"/>
        </w:rPr>
      </w:pPr>
      <w:r w:rsidRPr="00915C16">
        <w:rPr>
          <w:color w:val="000000" w:themeColor="text1"/>
        </w:rPr>
        <w:t>ROLE_03 — Cloud Solutions Architect</w:t>
      </w:r>
    </w:p>
    <w:p w14:paraId="1A58E063" w14:textId="77777777" w:rsidR="009D77C4" w:rsidRPr="00915C16" w:rsidRDefault="00000000">
      <w:pPr>
        <w:spacing w:after="80"/>
        <w:rPr>
          <w:color w:val="000000" w:themeColor="text1"/>
        </w:rPr>
      </w:pPr>
      <w:r w:rsidRPr="00915C16">
        <w:rPr>
          <w:b/>
          <w:color w:val="000000" w:themeColor="text1"/>
        </w:rPr>
        <w:t>Status:</w:t>
      </w:r>
      <w:r w:rsidRPr="00915C16">
        <w:rPr>
          <w:color w:val="000000" w:themeColor="text1"/>
        </w:rPr>
        <w:t xml:space="preserve"> Current opening as listed on the Careers page  </w:t>
      </w:r>
    </w:p>
    <w:p w14:paraId="5EA50384" w14:textId="77777777" w:rsidR="009D77C4" w:rsidRPr="00915C16" w:rsidRDefault="00000000">
      <w:pPr>
        <w:spacing w:after="80"/>
        <w:rPr>
          <w:color w:val="000000" w:themeColor="text1"/>
        </w:rPr>
      </w:pPr>
      <w:r w:rsidRPr="00915C16">
        <w:rPr>
          <w:b/>
          <w:color w:val="000000" w:themeColor="text1"/>
        </w:rPr>
        <w:t>Employment:</w:t>
      </w:r>
      <w:r w:rsidRPr="00915C16">
        <w:rPr>
          <w:color w:val="000000" w:themeColor="text1"/>
        </w:rPr>
        <w:t xml:space="preserve"> Full-time  </w:t>
      </w:r>
    </w:p>
    <w:p w14:paraId="7B84B8B7" w14:textId="77777777" w:rsidR="009D77C4" w:rsidRPr="00915C16" w:rsidRDefault="00000000">
      <w:pPr>
        <w:spacing w:after="80"/>
        <w:rPr>
          <w:color w:val="000000" w:themeColor="text1"/>
        </w:rPr>
      </w:pPr>
      <w:r w:rsidRPr="00915C16">
        <w:rPr>
          <w:b/>
          <w:color w:val="000000" w:themeColor="text1"/>
        </w:rPr>
        <w:t>Work mode:</w:t>
      </w:r>
      <w:r w:rsidRPr="00915C16">
        <w:rPr>
          <w:color w:val="000000" w:themeColor="text1"/>
        </w:rPr>
        <w:t xml:space="preserve"> Remote  </w:t>
      </w:r>
    </w:p>
    <w:p w14:paraId="2DAF358C" w14:textId="77777777" w:rsidR="009D77C4" w:rsidRPr="00915C16" w:rsidRDefault="00000000">
      <w:pPr>
        <w:spacing w:after="80"/>
        <w:rPr>
          <w:color w:val="000000" w:themeColor="text1"/>
        </w:rPr>
      </w:pPr>
      <w:r w:rsidRPr="00915C16">
        <w:rPr>
          <w:b/>
          <w:color w:val="000000" w:themeColor="text1"/>
        </w:rPr>
        <w:t>Listed technologies:</w:t>
      </w:r>
      <w:r w:rsidRPr="00915C16">
        <w:rPr>
          <w:color w:val="000000" w:themeColor="text1"/>
        </w:rPr>
        <w:t xml:space="preserve"> Azure, AWS, DevOps, Terraform  </w:t>
      </w:r>
    </w:p>
    <w:p w14:paraId="35A61972" w14:textId="77777777" w:rsidR="009D77C4" w:rsidRPr="00915C16" w:rsidRDefault="00000000">
      <w:pPr>
        <w:spacing w:after="80"/>
        <w:rPr>
          <w:color w:val="000000" w:themeColor="text1"/>
        </w:rPr>
      </w:pPr>
      <w:r w:rsidRPr="00915C16">
        <w:rPr>
          <w:b/>
          <w:color w:val="000000" w:themeColor="text1"/>
        </w:rPr>
        <w:t>Source:</w:t>
      </w:r>
      <w:r w:rsidRPr="00915C16">
        <w:rPr>
          <w:color w:val="000000" w:themeColor="text1"/>
        </w:rPr>
        <w:t xml:space="preserve"> https://www.xicteksystems.com/careers</w:t>
      </w:r>
    </w:p>
    <w:p w14:paraId="402AFF3C" w14:textId="77777777" w:rsidR="009D77C4" w:rsidRPr="00915C16" w:rsidRDefault="00000000">
      <w:pPr>
        <w:spacing w:after="80"/>
        <w:rPr>
          <w:color w:val="000000" w:themeColor="text1"/>
        </w:rPr>
      </w:pPr>
      <w:r w:rsidRPr="00915C16">
        <w:rPr>
          <w:b/>
          <w:color w:val="000000" w:themeColor="text1"/>
        </w:rPr>
        <w:t>Clean retrieval text:</w:t>
      </w:r>
      <w:r w:rsidRPr="00915C16">
        <w:rPr>
          <w:color w:val="000000" w:themeColor="text1"/>
        </w:rPr>
        <w:t xml:space="preserve"> XICTEK Systems currently lists a Cloud Solutions Architect role as a full-time remote position. The page lists Azure, AWS, DevOps, and Terraform with the role. citeturn0search1</w:t>
      </w:r>
    </w:p>
    <w:p w14:paraId="4C8E6BF3" w14:textId="77777777" w:rsidR="009D77C4" w:rsidRPr="00915C16" w:rsidRDefault="00000000">
      <w:pPr>
        <w:pStyle w:val="Heading2"/>
        <w:rPr>
          <w:color w:val="000000" w:themeColor="text1"/>
        </w:rPr>
      </w:pPr>
      <w:r w:rsidRPr="00915C16">
        <w:rPr>
          <w:color w:val="000000" w:themeColor="text1"/>
        </w:rPr>
        <w:t>ROLE_04 — UI/UX Designer</w:t>
      </w:r>
    </w:p>
    <w:p w14:paraId="0ED02A3D" w14:textId="77777777" w:rsidR="009D77C4" w:rsidRPr="00915C16" w:rsidRDefault="00000000">
      <w:pPr>
        <w:spacing w:after="80"/>
        <w:rPr>
          <w:color w:val="000000" w:themeColor="text1"/>
        </w:rPr>
      </w:pPr>
      <w:r w:rsidRPr="00915C16">
        <w:rPr>
          <w:b/>
          <w:color w:val="000000" w:themeColor="text1"/>
        </w:rPr>
        <w:t>Status:</w:t>
      </w:r>
      <w:r w:rsidRPr="00915C16">
        <w:rPr>
          <w:color w:val="000000" w:themeColor="text1"/>
        </w:rPr>
        <w:t xml:space="preserve"> Current opening as listed on the Careers page  </w:t>
      </w:r>
    </w:p>
    <w:p w14:paraId="62F11B48" w14:textId="77777777" w:rsidR="009D77C4" w:rsidRPr="00915C16" w:rsidRDefault="00000000">
      <w:pPr>
        <w:spacing w:after="80"/>
        <w:rPr>
          <w:color w:val="000000" w:themeColor="text1"/>
        </w:rPr>
      </w:pPr>
      <w:r w:rsidRPr="00915C16">
        <w:rPr>
          <w:b/>
          <w:color w:val="000000" w:themeColor="text1"/>
        </w:rPr>
        <w:t>Employment:</w:t>
      </w:r>
      <w:r w:rsidRPr="00915C16">
        <w:rPr>
          <w:color w:val="000000" w:themeColor="text1"/>
        </w:rPr>
        <w:t xml:space="preserve"> Full-time  </w:t>
      </w:r>
    </w:p>
    <w:p w14:paraId="56B0910A" w14:textId="77777777" w:rsidR="009D77C4" w:rsidRPr="00915C16" w:rsidRDefault="00000000">
      <w:pPr>
        <w:spacing w:after="80"/>
        <w:rPr>
          <w:color w:val="000000" w:themeColor="text1"/>
        </w:rPr>
      </w:pPr>
      <w:r w:rsidRPr="00915C16">
        <w:rPr>
          <w:b/>
          <w:color w:val="000000" w:themeColor="text1"/>
        </w:rPr>
        <w:t>Work mode:</w:t>
      </w:r>
      <w:r w:rsidRPr="00915C16">
        <w:rPr>
          <w:color w:val="000000" w:themeColor="text1"/>
        </w:rPr>
        <w:t xml:space="preserve"> Remote  </w:t>
      </w:r>
    </w:p>
    <w:p w14:paraId="4EB91E73" w14:textId="77777777" w:rsidR="009D77C4" w:rsidRPr="00915C16" w:rsidRDefault="00000000">
      <w:pPr>
        <w:spacing w:after="80"/>
        <w:rPr>
          <w:color w:val="000000" w:themeColor="text1"/>
        </w:rPr>
      </w:pPr>
      <w:r w:rsidRPr="00915C16">
        <w:rPr>
          <w:b/>
          <w:color w:val="000000" w:themeColor="text1"/>
        </w:rPr>
        <w:t>Listed skills/tools:</w:t>
      </w:r>
      <w:r w:rsidRPr="00915C16">
        <w:rPr>
          <w:color w:val="000000" w:themeColor="text1"/>
        </w:rPr>
        <w:t xml:space="preserve"> Figma, Design Systems, Prototyping  </w:t>
      </w:r>
    </w:p>
    <w:p w14:paraId="2ED1F83F" w14:textId="77777777" w:rsidR="009D77C4" w:rsidRPr="00915C16" w:rsidRDefault="00000000">
      <w:pPr>
        <w:spacing w:after="80"/>
        <w:rPr>
          <w:color w:val="000000" w:themeColor="text1"/>
        </w:rPr>
      </w:pPr>
      <w:r w:rsidRPr="00915C16">
        <w:rPr>
          <w:b/>
          <w:color w:val="000000" w:themeColor="text1"/>
        </w:rPr>
        <w:t>Source:</w:t>
      </w:r>
      <w:r w:rsidRPr="00915C16">
        <w:rPr>
          <w:color w:val="000000" w:themeColor="text1"/>
        </w:rPr>
        <w:t xml:space="preserve"> https://www.xicteksystems.com/careers</w:t>
      </w:r>
    </w:p>
    <w:p w14:paraId="482D53E4" w14:textId="77777777" w:rsidR="009D77C4" w:rsidRPr="00915C16" w:rsidRDefault="00000000">
      <w:pPr>
        <w:spacing w:after="80"/>
        <w:rPr>
          <w:color w:val="000000" w:themeColor="text1"/>
        </w:rPr>
      </w:pPr>
      <w:r w:rsidRPr="00915C16">
        <w:rPr>
          <w:b/>
          <w:color w:val="000000" w:themeColor="text1"/>
        </w:rPr>
        <w:t>Clean retrieval text:</w:t>
      </w:r>
      <w:r w:rsidRPr="00915C16">
        <w:rPr>
          <w:color w:val="000000" w:themeColor="text1"/>
        </w:rPr>
        <w:t xml:space="preserve"> XICTEK Systems currently lists a UI/UX Designer role as a full-time remote position. The page lists Figma, Design Systems, and Prototyping with the role. citeturn0search1</w:t>
      </w:r>
    </w:p>
    <w:p w14:paraId="0DF824DA" w14:textId="77777777" w:rsidR="009D77C4" w:rsidRPr="00915C16" w:rsidRDefault="00000000">
      <w:pPr>
        <w:pStyle w:val="Heading1"/>
        <w:rPr>
          <w:color w:val="000000" w:themeColor="text1"/>
        </w:rPr>
      </w:pPr>
      <w:r w:rsidRPr="00915C16">
        <w:rPr>
          <w:color w:val="000000" w:themeColor="text1"/>
        </w:rPr>
        <w:lastRenderedPageBreak/>
        <w:t>5. Current XICTEK Internship Program</w:t>
      </w:r>
    </w:p>
    <w:p w14:paraId="03AA7C91" w14:textId="77777777" w:rsidR="009D77C4" w:rsidRPr="00915C16" w:rsidRDefault="00000000">
      <w:pPr>
        <w:spacing w:after="80"/>
        <w:rPr>
          <w:color w:val="000000" w:themeColor="text1"/>
        </w:rPr>
      </w:pPr>
      <w:r w:rsidRPr="00915C16">
        <w:rPr>
          <w:color w:val="000000" w:themeColor="text1"/>
        </w:rPr>
        <w:t>The official XICTEK Internship Program describes a 12-week structured internship with real projects, mentorship, code reviews, and a possible path to a full-time role for strong candidates. citeturn0search9</w:t>
      </w:r>
    </w:p>
    <w:p w14:paraId="3E797116" w14:textId="77777777" w:rsidR="009D77C4" w:rsidRPr="00915C16" w:rsidRDefault="00000000">
      <w:pPr>
        <w:spacing w:after="80"/>
        <w:rPr>
          <w:color w:val="000000" w:themeColor="text1"/>
        </w:rPr>
      </w:pPr>
      <w:r w:rsidRPr="00915C16">
        <w:rPr>
          <w:b/>
          <w:color w:val="000000" w:themeColor="text1"/>
        </w:rPr>
        <w:t>Program:</w:t>
      </w:r>
      <w:r w:rsidRPr="00915C16">
        <w:rPr>
          <w:color w:val="000000" w:themeColor="text1"/>
        </w:rPr>
        <w:t xml:space="preserve"> 12-week structured internship  </w:t>
      </w:r>
    </w:p>
    <w:p w14:paraId="53F42B7D" w14:textId="77777777" w:rsidR="009D77C4" w:rsidRPr="00915C16" w:rsidRDefault="00000000">
      <w:pPr>
        <w:spacing w:after="80"/>
        <w:rPr>
          <w:color w:val="000000" w:themeColor="text1"/>
        </w:rPr>
      </w:pPr>
      <w:r w:rsidRPr="00915C16">
        <w:rPr>
          <w:b/>
          <w:color w:val="000000" w:themeColor="text1"/>
        </w:rPr>
        <w:t>Target applicants:</w:t>
      </w:r>
      <w:r w:rsidRPr="00915C16">
        <w:rPr>
          <w:color w:val="000000" w:themeColor="text1"/>
        </w:rPr>
        <w:t xml:space="preserve"> Current students or recent graduates in CS, SE, or a related program  </w:t>
      </w:r>
    </w:p>
    <w:p w14:paraId="593533B9" w14:textId="77777777" w:rsidR="009D77C4" w:rsidRPr="00915C16" w:rsidRDefault="00000000">
      <w:pPr>
        <w:spacing w:after="80"/>
        <w:rPr>
          <w:color w:val="000000" w:themeColor="text1"/>
        </w:rPr>
      </w:pPr>
      <w:r w:rsidRPr="00915C16">
        <w:rPr>
          <w:b/>
          <w:color w:val="000000" w:themeColor="text1"/>
        </w:rPr>
        <w:t>Requirements:</w:t>
      </w:r>
      <w:r w:rsidRPr="00915C16">
        <w:rPr>
          <w:color w:val="000000" w:themeColor="text1"/>
        </w:rPr>
        <w:t xml:space="preserve"> Basic programming knowledge, eagerness to learn, willingness to take on challenges, strong communication/teamwork, and ability to commit to the full program  </w:t>
      </w:r>
    </w:p>
    <w:p w14:paraId="690E2DD3" w14:textId="77777777" w:rsidR="009D77C4" w:rsidRPr="00915C16" w:rsidRDefault="00000000">
      <w:pPr>
        <w:spacing w:after="80"/>
        <w:rPr>
          <w:color w:val="000000" w:themeColor="text1"/>
        </w:rPr>
      </w:pPr>
      <w:r w:rsidRPr="00915C16">
        <w:rPr>
          <w:b/>
          <w:color w:val="000000" w:themeColor="text1"/>
        </w:rPr>
        <w:t>Benefits:</w:t>
      </w:r>
      <w:r w:rsidRPr="00915C16">
        <w:rPr>
          <w:color w:val="000000" w:themeColor="text1"/>
        </w:rPr>
        <w:t xml:space="preserve"> Real projects, mentorship, team collaboration, career development  </w:t>
      </w:r>
    </w:p>
    <w:p w14:paraId="6000EDE3" w14:textId="77777777" w:rsidR="009D77C4" w:rsidRPr="00915C16" w:rsidRDefault="00000000">
      <w:pPr>
        <w:spacing w:after="80"/>
        <w:rPr>
          <w:color w:val="000000" w:themeColor="text1"/>
        </w:rPr>
      </w:pPr>
      <w:r w:rsidRPr="00915C16">
        <w:rPr>
          <w:b/>
          <w:color w:val="000000" w:themeColor="text1"/>
        </w:rPr>
        <w:t>Application review:</w:t>
      </w:r>
      <w:r w:rsidRPr="00915C16">
        <w:rPr>
          <w:color w:val="000000" w:themeColor="text1"/>
        </w:rPr>
        <w:t xml:space="preserve"> The page says applications are reviewed within 3–5 business days  </w:t>
      </w:r>
    </w:p>
    <w:p w14:paraId="1EB30F6F" w14:textId="77777777" w:rsidR="009D77C4" w:rsidRPr="00915C16" w:rsidRDefault="00000000">
      <w:pPr>
        <w:spacing w:after="80"/>
        <w:rPr>
          <w:color w:val="000000" w:themeColor="text1"/>
        </w:rPr>
      </w:pPr>
      <w:r w:rsidRPr="00915C16">
        <w:rPr>
          <w:b/>
          <w:color w:val="000000" w:themeColor="text1"/>
        </w:rPr>
        <w:t>Source:</w:t>
      </w:r>
      <w:r w:rsidRPr="00915C16">
        <w:rPr>
          <w:color w:val="000000" w:themeColor="text1"/>
        </w:rPr>
        <w:t xml:space="preserve"> https://www.xicteksystems.com/careers/internship</w:t>
      </w:r>
    </w:p>
    <w:p w14:paraId="5663D35D" w14:textId="77777777" w:rsidR="009D77C4" w:rsidRPr="00915C16" w:rsidRDefault="00000000">
      <w:pPr>
        <w:pStyle w:val="Heading2"/>
        <w:rPr>
          <w:color w:val="000000" w:themeColor="text1"/>
        </w:rPr>
      </w:pPr>
      <w:r w:rsidRPr="00915C16">
        <w:rPr>
          <w:color w:val="000000" w:themeColor="text1"/>
        </w:rPr>
        <w:t>Learning roadmap</w:t>
      </w:r>
    </w:p>
    <w:p w14:paraId="4EB07FE9" w14:textId="77777777" w:rsidR="009D77C4" w:rsidRPr="00915C16" w:rsidRDefault="00000000">
      <w:pPr>
        <w:pStyle w:val="ListBullet"/>
        <w:rPr>
          <w:color w:val="000000" w:themeColor="text1"/>
        </w:rPr>
      </w:pPr>
      <w:r w:rsidRPr="00915C16">
        <w:rPr>
          <w:color w:val="000000" w:themeColor="text1"/>
        </w:rPr>
        <w:t>Weeks 1–2: Onboarding, codebase walkthrough, tools setup, team introduction.</w:t>
      </w:r>
    </w:p>
    <w:p w14:paraId="6427E16A" w14:textId="77777777" w:rsidR="009D77C4" w:rsidRPr="00915C16" w:rsidRDefault="00000000">
      <w:pPr>
        <w:pStyle w:val="ListBullet"/>
        <w:rPr>
          <w:color w:val="000000" w:themeColor="text1"/>
        </w:rPr>
      </w:pPr>
      <w:r w:rsidRPr="00915C16">
        <w:rPr>
          <w:color w:val="000000" w:themeColor="text1"/>
        </w:rPr>
        <w:t>Weeks 3–6: Guided development, real tasks, mentorship, code reviews.</w:t>
      </w:r>
    </w:p>
    <w:p w14:paraId="68FF7C31" w14:textId="77777777" w:rsidR="009D77C4" w:rsidRPr="00915C16" w:rsidRDefault="00000000">
      <w:pPr>
        <w:pStyle w:val="ListBullet"/>
        <w:rPr>
          <w:color w:val="000000" w:themeColor="text1"/>
        </w:rPr>
      </w:pPr>
      <w:r w:rsidRPr="00915C16">
        <w:rPr>
          <w:color w:val="000000" w:themeColor="text1"/>
        </w:rPr>
        <w:t>Weeks 7–10: Independent contribution, feature work, production deployments.</w:t>
      </w:r>
    </w:p>
    <w:p w14:paraId="2C4C5817" w14:textId="77777777" w:rsidR="009D77C4" w:rsidRPr="00915C16" w:rsidRDefault="00000000">
      <w:pPr>
        <w:pStyle w:val="ListBullet"/>
        <w:rPr>
          <w:color w:val="000000" w:themeColor="text1"/>
        </w:rPr>
      </w:pPr>
      <w:r w:rsidRPr="00915C16">
        <w:rPr>
          <w:color w:val="000000" w:themeColor="text1"/>
        </w:rPr>
        <w:t>Weeks 11–12: Capstone, presentation, feedback, and discussion of next steps. citeturn0search9</w:t>
      </w:r>
    </w:p>
    <w:p w14:paraId="07DC409A" w14:textId="77777777" w:rsidR="009D77C4" w:rsidRPr="00915C16" w:rsidRDefault="00000000">
      <w:pPr>
        <w:pStyle w:val="Heading1"/>
        <w:rPr>
          <w:color w:val="000000" w:themeColor="text1"/>
        </w:rPr>
      </w:pPr>
      <w:r w:rsidRPr="00915C16">
        <w:rPr>
          <w:color w:val="000000" w:themeColor="text1"/>
        </w:rPr>
        <w:t>6. HisabDo Careers — Expired/Time-Sensitive Content</w:t>
      </w:r>
    </w:p>
    <w:p w14:paraId="27A70A0C" w14:textId="77777777" w:rsidR="009D77C4" w:rsidRPr="00915C16" w:rsidRDefault="00000000">
      <w:pPr>
        <w:spacing w:after="80"/>
        <w:rPr>
          <w:color w:val="000000" w:themeColor="text1"/>
        </w:rPr>
      </w:pPr>
      <w:r w:rsidRPr="00915C16">
        <w:rPr>
          <w:color w:val="000000" w:themeColor="text1"/>
        </w:rPr>
        <w:t>The HisabDo Careers page states that the 60-Day Remote Internship Bootcamp 2026 cohort was scheduled for August–September 2026 with a start date of August 1, 2026. That date has passed. The page also says there are no separate job openings listed and asks candidates to confirm future internship availability with the team. citeturn0search0</w:t>
      </w:r>
    </w:p>
    <w:p w14:paraId="4E392761" w14:textId="77777777" w:rsidR="009D77C4" w:rsidRPr="00915C16" w:rsidRDefault="00000000">
      <w:pPr>
        <w:pStyle w:val="Heading2"/>
        <w:rPr>
          <w:color w:val="000000" w:themeColor="text1"/>
        </w:rPr>
      </w:pPr>
      <w:r w:rsidRPr="00915C16">
        <w:rPr>
          <w:color w:val="000000" w:themeColor="text1"/>
        </w:rPr>
        <w:t>HISTORICAL_INTERNSHIP_2026</w:t>
      </w:r>
    </w:p>
    <w:p w14:paraId="01A896D9" w14:textId="77777777" w:rsidR="009D77C4" w:rsidRPr="00915C16" w:rsidRDefault="00000000">
      <w:pPr>
        <w:spacing w:after="80"/>
        <w:rPr>
          <w:color w:val="000000" w:themeColor="text1"/>
        </w:rPr>
      </w:pPr>
      <w:r w:rsidRPr="00915C16">
        <w:rPr>
          <w:b/>
          <w:color w:val="000000" w:themeColor="text1"/>
        </w:rPr>
        <w:t>Program:</w:t>
      </w:r>
      <w:r w:rsidRPr="00915C16">
        <w:rPr>
          <w:color w:val="000000" w:themeColor="text1"/>
        </w:rPr>
        <w:t xml:space="preserve"> 60-Day Remote Internship Bootcamp — 2026 Cohort  </w:t>
      </w:r>
    </w:p>
    <w:p w14:paraId="3BAFB7CF" w14:textId="77777777" w:rsidR="009D77C4" w:rsidRPr="00915C16" w:rsidRDefault="00000000">
      <w:pPr>
        <w:spacing w:after="80"/>
        <w:rPr>
          <w:color w:val="000000" w:themeColor="text1"/>
        </w:rPr>
      </w:pPr>
      <w:r w:rsidRPr="00915C16">
        <w:rPr>
          <w:b/>
          <w:color w:val="000000" w:themeColor="text1"/>
        </w:rPr>
        <w:t>Published schedule:</w:t>
      </w:r>
      <w:r w:rsidRPr="00915C16">
        <w:rPr>
          <w:color w:val="000000" w:themeColor="text1"/>
        </w:rPr>
        <w:t xml:space="preserve"> August–September 2026  </w:t>
      </w:r>
    </w:p>
    <w:p w14:paraId="5F2B43C9" w14:textId="77777777" w:rsidR="009D77C4" w:rsidRPr="00915C16" w:rsidRDefault="00000000">
      <w:pPr>
        <w:spacing w:after="80"/>
        <w:rPr>
          <w:color w:val="000000" w:themeColor="text1"/>
        </w:rPr>
      </w:pPr>
      <w:r w:rsidRPr="00915C16">
        <w:rPr>
          <w:b/>
          <w:color w:val="000000" w:themeColor="text1"/>
        </w:rPr>
        <w:t>Start date:</w:t>
      </w:r>
      <w:r w:rsidRPr="00915C16">
        <w:rPr>
          <w:color w:val="000000" w:themeColor="text1"/>
        </w:rPr>
        <w:t xml:space="preserve"> August 1, 2026  </w:t>
      </w:r>
    </w:p>
    <w:p w14:paraId="19D4552E" w14:textId="77777777" w:rsidR="009D77C4" w:rsidRPr="00915C16" w:rsidRDefault="00000000">
      <w:pPr>
        <w:spacing w:after="80"/>
        <w:rPr>
          <w:color w:val="000000" w:themeColor="text1"/>
        </w:rPr>
      </w:pPr>
      <w:r w:rsidRPr="00915C16">
        <w:rPr>
          <w:b/>
          <w:color w:val="000000" w:themeColor="text1"/>
        </w:rPr>
        <w:t>Mode:</w:t>
      </w:r>
      <w:r w:rsidRPr="00915C16">
        <w:rPr>
          <w:color w:val="000000" w:themeColor="text1"/>
        </w:rPr>
        <w:t xml:space="preserve"> Remote / Work From Home  </w:t>
      </w:r>
    </w:p>
    <w:p w14:paraId="01D4936A" w14:textId="77777777" w:rsidR="009D77C4" w:rsidRPr="00915C16" w:rsidRDefault="00000000">
      <w:pPr>
        <w:spacing w:after="80"/>
        <w:rPr>
          <w:color w:val="000000" w:themeColor="text1"/>
        </w:rPr>
      </w:pPr>
      <w:r w:rsidRPr="00915C16">
        <w:rPr>
          <w:b/>
          <w:color w:val="000000" w:themeColor="text1"/>
        </w:rPr>
        <w:t>Status:</w:t>
      </w:r>
      <w:r w:rsidRPr="00915C16">
        <w:rPr>
          <w:color w:val="000000" w:themeColor="text1"/>
        </w:rPr>
        <w:t xml:space="preserve"> EXPIRED / HISTORICAL  </w:t>
      </w:r>
    </w:p>
    <w:p w14:paraId="53280AD8" w14:textId="77777777" w:rsidR="009D77C4" w:rsidRPr="00915C16" w:rsidRDefault="00000000">
      <w:pPr>
        <w:spacing w:after="80"/>
        <w:rPr>
          <w:color w:val="000000" w:themeColor="text1"/>
        </w:rPr>
      </w:pPr>
      <w:r w:rsidRPr="00915C16">
        <w:rPr>
          <w:b/>
          <w:color w:val="000000" w:themeColor="text1"/>
        </w:rPr>
        <w:t>Source:</w:t>
      </w:r>
      <w:r w:rsidRPr="00915C16">
        <w:rPr>
          <w:color w:val="000000" w:themeColor="text1"/>
        </w:rPr>
        <w:t xml:space="preserve"> https://hisabdo.app/careers</w:t>
      </w:r>
    </w:p>
    <w:p w14:paraId="4234E94C" w14:textId="77777777" w:rsidR="009D77C4" w:rsidRPr="00915C16" w:rsidRDefault="00000000">
      <w:pPr>
        <w:spacing w:after="80"/>
        <w:rPr>
          <w:color w:val="000000" w:themeColor="text1"/>
        </w:rPr>
      </w:pPr>
      <w:r w:rsidRPr="00915C16">
        <w:rPr>
          <w:b/>
          <w:color w:val="000000" w:themeColor="text1"/>
        </w:rPr>
        <w:t>Ingestion rule:</w:t>
      </w:r>
      <w:r w:rsidRPr="00915C16">
        <w:rPr>
          <w:color w:val="000000" w:themeColor="text1"/>
        </w:rPr>
        <w:t xml:space="preserve"> Keep as historical/time-sensitive content only. Do not present it as a currently open cohort without confirmation.</w:t>
      </w:r>
    </w:p>
    <w:p w14:paraId="02E6D783" w14:textId="77777777" w:rsidR="009D77C4" w:rsidRPr="00915C16" w:rsidRDefault="00000000">
      <w:pPr>
        <w:pStyle w:val="Heading2"/>
        <w:rPr>
          <w:color w:val="000000" w:themeColor="text1"/>
        </w:rPr>
      </w:pPr>
      <w:r w:rsidRPr="00915C16">
        <w:rPr>
          <w:color w:val="000000" w:themeColor="text1"/>
        </w:rPr>
        <w:t>CURRENT_HISABDO_CAREERS_STATUS</w:t>
      </w:r>
    </w:p>
    <w:p w14:paraId="6CE67A54" w14:textId="77777777" w:rsidR="009D77C4" w:rsidRPr="00915C16" w:rsidRDefault="00000000">
      <w:pPr>
        <w:spacing w:after="80"/>
        <w:rPr>
          <w:color w:val="000000" w:themeColor="text1"/>
        </w:rPr>
      </w:pPr>
      <w:r w:rsidRPr="00915C16">
        <w:rPr>
          <w:b/>
          <w:color w:val="000000" w:themeColor="text1"/>
        </w:rPr>
        <w:t>Separate job openings:</w:t>
      </w:r>
      <w:r w:rsidRPr="00915C16">
        <w:rPr>
          <w:color w:val="000000" w:themeColor="text1"/>
        </w:rPr>
        <w:t xml:space="preserve"> None listed on the HisabDo Careers page.  </w:t>
      </w:r>
    </w:p>
    <w:p w14:paraId="60EFDC21" w14:textId="77777777" w:rsidR="009D77C4" w:rsidRPr="00915C16" w:rsidRDefault="00000000">
      <w:pPr>
        <w:spacing w:after="80"/>
        <w:rPr>
          <w:color w:val="000000" w:themeColor="text1"/>
        </w:rPr>
      </w:pPr>
      <w:r w:rsidRPr="00915C16">
        <w:rPr>
          <w:b/>
          <w:color w:val="000000" w:themeColor="text1"/>
        </w:rPr>
        <w:t>Future internship availability:</w:t>
      </w:r>
      <w:r w:rsidRPr="00915C16">
        <w:rPr>
          <w:color w:val="000000" w:themeColor="text1"/>
        </w:rPr>
        <w:t xml:space="preserve"> Confirm with the team.  </w:t>
      </w:r>
    </w:p>
    <w:p w14:paraId="6CDCD93E" w14:textId="77777777" w:rsidR="009D77C4" w:rsidRPr="00915C16" w:rsidRDefault="00000000">
      <w:pPr>
        <w:spacing w:after="80"/>
        <w:rPr>
          <w:color w:val="000000" w:themeColor="text1"/>
        </w:rPr>
      </w:pPr>
      <w:r w:rsidRPr="00915C16">
        <w:rPr>
          <w:b/>
          <w:color w:val="000000" w:themeColor="text1"/>
        </w:rPr>
        <w:t>Contact:</w:t>
      </w:r>
      <w:r w:rsidRPr="00915C16">
        <w:rPr>
          <w:color w:val="000000" w:themeColor="text1"/>
        </w:rPr>
        <w:t xml:space="preserve"> hisabdo.app@gmail.com  </w:t>
      </w:r>
    </w:p>
    <w:p w14:paraId="6F871801" w14:textId="77777777" w:rsidR="009D77C4" w:rsidRPr="00915C16" w:rsidRDefault="00000000">
      <w:pPr>
        <w:spacing w:after="80"/>
        <w:rPr>
          <w:color w:val="000000" w:themeColor="text1"/>
        </w:rPr>
      </w:pPr>
      <w:r w:rsidRPr="00915C16">
        <w:rPr>
          <w:b/>
          <w:color w:val="000000" w:themeColor="text1"/>
        </w:rPr>
        <w:t>Source:</w:t>
      </w:r>
      <w:r w:rsidRPr="00915C16">
        <w:rPr>
          <w:color w:val="000000" w:themeColor="text1"/>
        </w:rPr>
        <w:t xml:space="preserve"> https://hisabdo.app/careers</w:t>
      </w:r>
    </w:p>
    <w:p w14:paraId="2CB0E190" w14:textId="77777777" w:rsidR="009D77C4" w:rsidRPr="00915C16" w:rsidRDefault="00000000">
      <w:pPr>
        <w:pStyle w:val="Heading1"/>
        <w:rPr>
          <w:color w:val="000000" w:themeColor="text1"/>
        </w:rPr>
      </w:pPr>
      <w:r w:rsidRPr="00915C16">
        <w:rPr>
          <w:color w:val="000000" w:themeColor="text1"/>
        </w:rPr>
        <w:lastRenderedPageBreak/>
        <w:t>7. Company Culture Guidelines</w:t>
      </w:r>
    </w:p>
    <w:p w14:paraId="18CA2D41" w14:textId="77777777" w:rsidR="009D77C4" w:rsidRPr="00915C16" w:rsidRDefault="00000000">
      <w:pPr>
        <w:pStyle w:val="Heading2"/>
        <w:rPr>
          <w:color w:val="000000" w:themeColor="text1"/>
        </w:rPr>
      </w:pPr>
      <w:r w:rsidRPr="00915C16">
        <w:rPr>
          <w:color w:val="000000" w:themeColor="text1"/>
        </w:rPr>
        <w:t>CULTURE_01 — Collaborative Culture</w:t>
      </w:r>
    </w:p>
    <w:p w14:paraId="1F36C539" w14:textId="77777777" w:rsidR="009D77C4" w:rsidRPr="00915C16" w:rsidRDefault="00000000">
      <w:pPr>
        <w:spacing w:after="80"/>
        <w:rPr>
          <w:color w:val="000000" w:themeColor="text1"/>
        </w:rPr>
      </w:pPr>
      <w:r w:rsidRPr="00915C16">
        <w:rPr>
          <w:color w:val="000000" w:themeColor="text1"/>
        </w:rPr>
        <w:t>XICTEK describes a supportive environment where team members can contribute ideas and have their voice heard. citeturn0search1</w:t>
      </w:r>
    </w:p>
    <w:p w14:paraId="1338CE70" w14:textId="77777777" w:rsidR="009D77C4" w:rsidRPr="00915C16" w:rsidRDefault="00000000">
      <w:pPr>
        <w:pStyle w:val="Heading2"/>
        <w:rPr>
          <w:color w:val="000000" w:themeColor="text1"/>
        </w:rPr>
      </w:pPr>
      <w:r w:rsidRPr="00915C16">
        <w:rPr>
          <w:color w:val="000000" w:themeColor="text1"/>
        </w:rPr>
        <w:t>CULTURE_02 — Continuous Learning</w:t>
      </w:r>
    </w:p>
    <w:p w14:paraId="0554510B" w14:textId="77777777" w:rsidR="009D77C4" w:rsidRPr="00915C16" w:rsidRDefault="00000000">
      <w:pPr>
        <w:spacing w:after="80"/>
        <w:rPr>
          <w:color w:val="000000" w:themeColor="text1"/>
        </w:rPr>
      </w:pPr>
      <w:r w:rsidRPr="00915C16">
        <w:rPr>
          <w:color w:val="000000" w:themeColor="text1"/>
        </w:rPr>
        <w:t>The Careers page describes regular training, workshops, and learning opportunities. citeturn0search1</w:t>
      </w:r>
    </w:p>
    <w:p w14:paraId="0EB5C8DF" w14:textId="77777777" w:rsidR="009D77C4" w:rsidRPr="00915C16" w:rsidRDefault="00000000">
      <w:pPr>
        <w:pStyle w:val="Heading2"/>
        <w:rPr>
          <w:color w:val="000000" w:themeColor="text1"/>
        </w:rPr>
      </w:pPr>
      <w:r w:rsidRPr="00915C16">
        <w:rPr>
          <w:color w:val="000000" w:themeColor="text1"/>
        </w:rPr>
        <w:t>CULTURE_03 — Meaningful Work</w:t>
      </w:r>
    </w:p>
    <w:p w14:paraId="6EE7DD7D" w14:textId="77777777" w:rsidR="009D77C4" w:rsidRPr="00915C16" w:rsidRDefault="00000000">
      <w:pPr>
        <w:spacing w:after="80"/>
        <w:rPr>
          <w:color w:val="000000" w:themeColor="text1"/>
        </w:rPr>
      </w:pPr>
      <w:r w:rsidRPr="00915C16">
        <w:rPr>
          <w:color w:val="000000" w:themeColor="text1"/>
        </w:rPr>
        <w:t>The company describes its work as building products that solve real problems for real people. citeturn0search1</w:t>
      </w:r>
    </w:p>
    <w:p w14:paraId="5028F361" w14:textId="77777777" w:rsidR="009D77C4" w:rsidRPr="00915C16" w:rsidRDefault="00000000">
      <w:pPr>
        <w:pStyle w:val="Heading2"/>
        <w:rPr>
          <w:color w:val="000000" w:themeColor="text1"/>
        </w:rPr>
      </w:pPr>
      <w:r w:rsidRPr="00915C16">
        <w:rPr>
          <w:color w:val="000000" w:themeColor="text1"/>
        </w:rPr>
        <w:t>CULTURE_04 — Career Growth</w:t>
      </w:r>
    </w:p>
    <w:p w14:paraId="4E0DAA87" w14:textId="77777777" w:rsidR="009D77C4" w:rsidRPr="00915C16" w:rsidRDefault="00000000">
      <w:pPr>
        <w:spacing w:after="80"/>
        <w:rPr>
          <w:color w:val="000000" w:themeColor="text1"/>
        </w:rPr>
      </w:pPr>
      <w:r w:rsidRPr="00915C16">
        <w:rPr>
          <w:color w:val="000000" w:themeColor="text1"/>
        </w:rPr>
        <w:t>XICTEK describes career growth through mentorship and clear growth paths. citeturn0search1</w:t>
      </w:r>
    </w:p>
    <w:p w14:paraId="7D53D228" w14:textId="77777777" w:rsidR="009D77C4" w:rsidRPr="00915C16" w:rsidRDefault="00000000">
      <w:pPr>
        <w:pStyle w:val="Heading2"/>
        <w:rPr>
          <w:color w:val="000000" w:themeColor="text1"/>
        </w:rPr>
      </w:pPr>
      <w:r w:rsidRPr="00915C16">
        <w:rPr>
          <w:color w:val="000000" w:themeColor="text1"/>
        </w:rPr>
        <w:t>CULTURE_05 — Remote Friendly</w:t>
      </w:r>
    </w:p>
    <w:p w14:paraId="13B255ED" w14:textId="77777777" w:rsidR="009D77C4" w:rsidRPr="00915C16" w:rsidRDefault="00000000">
      <w:pPr>
        <w:spacing w:after="80"/>
        <w:rPr>
          <w:color w:val="000000" w:themeColor="text1"/>
        </w:rPr>
      </w:pPr>
      <w:r w:rsidRPr="00915C16">
        <w:rPr>
          <w:color w:val="000000" w:themeColor="text1"/>
        </w:rPr>
        <w:t>The Careers page describes flexible work arrangements as part of its workplace approach. citeturn0search1</w:t>
      </w:r>
    </w:p>
    <w:p w14:paraId="3B970F48" w14:textId="77777777" w:rsidR="009D77C4" w:rsidRPr="00915C16" w:rsidRDefault="00000000">
      <w:pPr>
        <w:pStyle w:val="Heading2"/>
        <w:rPr>
          <w:color w:val="000000" w:themeColor="text1"/>
        </w:rPr>
      </w:pPr>
      <w:r w:rsidRPr="00915C16">
        <w:rPr>
          <w:color w:val="000000" w:themeColor="text1"/>
        </w:rPr>
        <w:t>CULTURE_06 — Practical Product Thinking</w:t>
      </w:r>
    </w:p>
    <w:p w14:paraId="2D32211D" w14:textId="77777777" w:rsidR="009D77C4" w:rsidRPr="00915C16" w:rsidRDefault="00000000">
      <w:pPr>
        <w:spacing w:after="80"/>
        <w:rPr>
          <w:color w:val="000000" w:themeColor="text1"/>
        </w:rPr>
      </w:pPr>
      <w:r w:rsidRPr="00915C16">
        <w:rPr>
          <w:color w:val="000000" w:themeColor="text1"/>
        </w:rPr>
        <w:t>The XICTEK About page emphasizes useful products, real operational problems, direct communication, visible trade-offs, and continuous improvement. citeturn0search4</w:t>
      </w:r>
    </w:p>
    <w:p w14:paraId="772D14D9" w14:textId="77777777" w:rsidR="009D77C4" w:rsidRPr="00915C16" w:rsidRDefault="00000000">
      <w:pPr>
        <w:pStyle w:val="Heading1"/>
        <w:rPr>
          <w:color w:val="000000" w:themeColor="text1"/>
        </w:rPr>
      </w:pPr>
      <w:r w:rsidRPr="00915C16">
        <w:rPr>
          <w:color w:val="000000" w:themeColor="text1"/>
        </w:rPr>
        <w:t>8. Standardized Layout</w:t>
      </w:r>
    </w:p>
    <w:p w14:paraId="1785B555" w14:textId="77777777" w:rsidR="009D77C4" w:rsidRPr="00915C16" w:rsidRDefault="00000000">
      <w:pPr>
        <w:spacing w:after="80"/>
        <w:rPr>
          <w:color w:val="000000" w:themeColor="text1"/>
        </w:rPr>
      </w:pPr>
      <w:r w:rsidRPr="00915C16">
        <w:rPr>
          <w:color w:val="000000" w:themeColor="text1"/>
        </w:rPr>
        <w:t>ROLE_ID:</w:t>
      </w:r>
    </w:p>
    <w:p w14:paraId="7F8A31F3" w14:textId="77777777" w:rsidR="009D77C4" w:rsidRPr="00915C16" w:rsidRDefault="00000000">
      <w:pPr>
        <w:spacing w:after="80"/>
        <w:rPr>
          <w:color w:val="000000" w:themeColor="text1"/>
        </w:rPr>
      </w:pPr>
      <w:r w:rsidRPr="00915C16">
        <w:rPr>
          <w:color w:val="000000" w:themeColor="text1"/>
        </w:rPr>
        <w:t>Company:</w:t>
      </w:r>
    </w:p>
    <w:p w14:paraId="73AB40B1" w14:textId="77777777" w:rsidR="009D77C4" w:rsidRPr="00915C16" w:rsidRDefault="00000000">
      <w:pPr>
        <w:spacing w:after="80"/>
        <w:rPr>
          <w:color w:val="000000" w:themeColor="text1"/>
        </w:rPr>
      </w:pPr>
      <w:r w:rsidRPr="00915C16">
        <w:rPr>
          <w:color w:val="000000" w:themeColor="text1"/>
        </w:rPr>
        <w:t>Job Title:</w:t>
      </w:r>
    </w:p>
    <w:p w14:paraId="0BDDCB9A" w14:textId="77777777" w:rsidR="009D77C4" w:rsidRPr="00915C16" w:rsidRDefault="00000000">
      <w:pPr>
        <w:spacing w:after="80"/>
        <w:rPr>
          <w:color w:val="000000" w:themeColor="text1"/>
        </w:rPr>
      </w:pPr>
      <w:r w:rsidRPr="00915C16">
        <w:rPr>
          <w:color w:val="000000" w:themeColor="text1"/>
        </w:rPr>
        <w:t>Status:</w:t>
      </w:r>
    </w:p>
    <w:p w14:paraId="56D88BD1" w14:textId="77777777" w:rsidR="009D77C4" w:rsidRPr="00915C16" w:rsidRDefault="00000000">
      <w:pPr>
        <w:spacing w:after="80"/>
        <w:rPr>
          <w:color w:val="000000" w:themeColor="text1"/>
        </w:rPr>
      </w:pPr>
      <w:r w:rsidRPr="00915C16">
        <w:rPr>
          <w:color w:val="000000" w:themeColor="text1"/>
        </w:rPr>
        <w:t>Employment Type:</w:t>
      </w:r>
    </w:p>
    <w:p w14:paraId="4C78A598" w14:textId="77777777" w:rsidR="009D77C4" w:rsidRPr="00915C16" w:rsidRDefault="00000000">
      <w:pPr>
        <w:spacing w:after="80"/>
        <w:rPr>
          <w:color w:val="000000" w:themeColor="text1"/>
        </w:rPr>
      </w:pPr>
      <w:r w:rsidRPr="00915C16">
        <w:rPr>
          <w:color w:val="000000" w:themeColor="text1"/>
        </w:rPr>
        <w:t>Work Mode:</w:t>
      </w:r>
    </w:p>
    <w:p w14:paraId="4B759BCC" w14:textId="77777777" w:rsidR="009D77C4" w:rsidRPr="00915C16" w:rsidRDefault="00000000">
      <w:pPr>
        <w:spacing w:after="80"/>
        <w:rPr>
          <w:color w:val="000000" w:themeColor="text1"/>
        </w:rPr>
      </w:pPr>
      <w:r w:rsidRPr="00915C16">
        <w:rPr>
          <w:color w:val="000000" w:themeColor="text1"/>
        </w:rPr>
        <w:t>Skills / Technologies:</w:t>
      </w:r>
    </w:p>
    <w:p w14:paraId="79E6CA4E" w14:textId="77777777" w:rsidR="009D77C4" w:rsidRPr="00915C16" w:rsidRDefault="00000000">
      <w:pPr>
        <w:spacing w:after="80"/>
        <w:rPr>
          <w:color w:val="000000" w:themeColor="text1"/>
        </w:rPr>
      </w:pPr>
      <w:r w:rsidRPr="00915C16">
        <w:rPr>
          <w:color w:val="000000" w:themeColor="text1"/>
        </w:rPr>
        <w:t>Requirements:</w:t>
      </w:r>
    </w:p>
    <w:p w14:paraId="25EC1370" w14:textId="77777777" w:rsidR="009D77C4" w:rsidRPr="00915C16" w:rsidRDefault="00000000">
      <w:pPr>
        <w:spacing w:after="80"/>
        <w:rPr>
          <w:color w:val="000000" w:themeColor="text1"/>
        </w:rPr>
      </w:pPr>
      <w:r w:rsidRPr="00915C16">
        <w:rPr>
          <w:color w:val="000000" w:themeColor="text1"/>
        </w:rPr>
        <w:t>Responsibilities:</w:t>
      </w:r>
    </w:p>
    <w:p w14:paraId="6CB28853" w14:textId="77777777" w:rsidR="009D77C4" w:rsidRPr="00915C16" w:rsidRDefault="00000000">
      <w:pPr>
        <w:spacing w:after="80"/>
        <w:rPr>
          <w:color w:val="000000" w:themeColor="text1"/>
        </w:rPr>
      </w:pPr>
      <w:r w:rsidRPr="00915C16">
        <w:rPr>
          <w:color w:val="000000" w:themeColor="text1"/>
        </w:rPr>
        <w:t>Benefits:</w:t>
      </w:r>
    </w:p>
    <w:p w14:paraId="1824D3C9" w14:textId="77777777" w:rsidR="009D77C4" w:rsidRPr="00915C16" w:rsidRDefault="00000000">
      <w:pPr>
        <w:spacing w:after="80"/>
        <w:rPr>
          <w:color w:val="000000" w:themeColor="text1"/>
        </w:rPr>
      </w:pPr>
      <w:r w:rsidRPr="00915C16">
        <w:rPr>
          <w:color w:val="000000" w:themeColor="text1"/>
        </w:rPr>
        <w:t>Application:</w:t>
      </w:r>
    </w:p>
    <w:p w14:paraId="57DD94C5" w14:textId="77777777" w:rsidR="009D77C4" w:rsidRPr="00915C16" w:rsidRDefault="00000000">
      <w:pPr>
        <w:spacing w:after="80"/>
        <w:rPr>
          <w:color w:val="000000" w:themeColor="text1"/>
        </w:rPr>
      </w:pPr>
      <w:r w:rsidRPr="00915C16">
        <w:rPr>
          <w:color w:val="000000" w:themeColor="text1"/>
        </w:rPr>
        <w:t>Source URL:</w:t>
      </w:r>
    </w:p>
    <w:p w14:paraId="6AA11FBB" w14:textId="77777777" w:rsidR="009D77C4" w:rsidRPr="00915C16" w:rsidRDefault="00000000">
      <w:pPr>
        <w:spacing w:after="80"/>
        <w:rPr>
          <w:color w:val="000000" w:themeColor="text1"/>
        </w:rPr>
      </w:pPr>
      <w:r w:rsidRPr="00915C16">
        <w:rPr>
          <w:color w:val="000000" w:themeColor="text1"/>
        </w:rPr>
        <w:t>Freshness:</w:t>
      </w:r>
    </w:p>
    <w:p w14:paraId="424B44CA" w14:textId="77777777" w:rsidR="009D77C4" w:rsidRPr="00915C16" w:rsidRDefault="00000000">
      <w:pPr>
        <w:spacing w:after="80"/>
        <w:rPr>
          <w:color w:val="000000" w:themeColor="text1"/>
        </w:rPr>
      </w:pPr>
      <w:r w:rsidRPr="00915C16">
        <w:rPr>
          <w:color w:val="000000" w:themeColor="text1"/>
        </w:rPr>
        <w:t>QA Notes:</w:t>
      </w:r>
    </w:p>
    <w:p w14:paraId="5C9ADCE3" w14:textId="77777777" w:rsidR="009D77C4" w:rsidRPr="00915C16" w:rsidRDefault="00000000">
      <w:pPr>
        <w:spacing w:after="80"/>
        <w:rPr>
          <w:color w:val="000000" w:themeColor="text1"/>
        </w:rPr>
      </w:pPr>
      <w:r w:rsidRPr="00915C16">
        <w:rPr>
          <w:color w:val="000000" w:themeColor="text1"/>
        </w:rPr>
        <w:t>For culture:</w:t>
      </w:r>
    </w:p>
    <w:p w14:paraId="3C18D2B2" w14:textId="77777777" w:rsidR="009D77C4" w:rsidRPr="00915C16" w:rsidRDefault="00000000">
      <w:pPr>
        <w:spacing w:after="80"/>
        <w:rPr>
          <w:color w:val="000000" w:themeColor="text1"/>
        </w:rPr>
      </w:pPr>
      <w:r w:rsidRPr="00915C16">
        <w:rPr>
          <w:color w:val="000000" w:themeColor="text1"/>
        </w:rPr>
        <w:t>CULTURE_ID:</w:t>
      </w:r>
    </w:p>
    <w:p w14:paraId="1F57D587" w14:textId="77777777" w:rsidR="009D77C4" w:rsidRPr="00915C16" w:rsidRDefault="00000000">
      <w:pPr>
        <w:spacing w:after="80"/>
        <w:rPr>
          <w:color w:val="000000" w:themeColor="text1"/>
        </w:rPr>
      </w:pPr>
      <w:r w:rsidRPr="00915C16">
        <w:rPr>
          <w:color w:val="000000" w:themeColor="text1"/>
        </w:rPr>
        <w:t>Company:</w:t>
      </w:r>
    </w:p>
    <w:p w14:paraId="07A74DE0" w14:textId="77777777" w:rsidR="009D77C4" w:rsidRPr="00915C16" w:rsidRDefault="00000000">
      <w:pPr>
        <w:spacing w:after="80"/>
        <w:rPr>
          <w:color w:val="000000" w:themeColor="text1"/>
        </w:rPr>
      </w:pPr>
      <w:r w:rsidRPr="00915C16">
        <w:rPr>
          <w:color w:val="000000" w:themeColor="text1"/>
        </w:rPr>
        <w:lastRenderedPageBreak/>
        <w:t>Theme:</w:t>
      </w:r>
    </w:p>
    <w:p w14:paraId="386335D6" w14:textId="77777777" w:rsidR="009D77C4" w:rsidRPr="00915C16" w:rsidRDefault="00000000">
      <w:pPr>
        <w:spacing w:after="80"/>
        <w:rPr>
          <w:color w:val="000000" w:themeColor="text1"/>
        </w:rPr>
      </w:pPr>
      <w:r w:rsidRPr="00915C16">
        <w:rPr>
          <w:color w:val="000000" w:themeColor="text1"/>
        </w:rPr>
        <w:t>Description:</w:t>
      </w:r>
    </w:p>
    <w:p w14:paraId="511513B4" w14:textId="77777777" w:rsidR="009D77C4" w:rsidRPr="00915C16" w:rsidRDefault="00000000">
      <w:pPr>
        <w:spacing w:after="80"/>
        <w:rPr>
          <w:color w:val="000000" w:themeColor="text1"/>
        </w:rPr>
      </w:pPr>
      <w:r w:rsidRPr="00915C16">
        <w:rPr>
          <w:color w:val="000000" w:themeColor="text1"/>
        </w:rPr>
        <w:t>Source URL:</w:t>
      </w:r>
    </w:p>
    <w:p w14:paraId="30A1CCBD" w14:textId="77777777" w:rsidR="009D77C4" w:rsidRPr="00915C16" w:rsidRDefault="00000000">
      <w:pPr>
        <w:spacing w:after="80"/>
        <w:rPr>
          <w:color w:val="000000" w:themeColor="text1"/>
        </w:rPr>
      </w:pPr>
      <w:r w:rsidRPr="00915C16">
        <w:rPr>
          <w:color w:val="000000" w:themeColor="text1"/>
        </w:rPr>
        <w:t>Freshness:</w:t>
      </w:r>
    </w:p>
    <w:p w14:paraId="4A383B29" w14:textId="77777777" w:rsidR="009D77C4" w:rsidRPr="00915C16" w:rsidRDefault="00000000">
      <w:pPr>
        <w:spacing w:after="80"/>
        <w:rPr>
          <w:color w:val="000000" w:themeColor="text1"/>
        </w:rPr>
      </w:pPr>
      <w:r w:rsidRPr="00915C16">
        <w:rPr>
          <w:color w:val="000000" w:themeColor="text1"/>
        </w:rPr>
        <w:t>QA Notes:</w:t>
      </w:r>
    </w:p>
    <w:p w14:paraId="6A427F31" w14:textId="77777777" w:rsidR="009D77C4" w:rsidRPr="00915C16" w:rsidRDefault="00000000">
      <w:pPr>
        <w:spacing w:after="80"/>
        <w:rPr>
          <w:color w:val="000000" w:themeColor="text1"/>
        </w:rPr>
      </w:pPr>
      <w:r w:rsidRPr="00915C16">
        <w:rPr>
          <w:color w:val="000000" w:themeColor="text1"/>
        </w:rPr>
        <w:t>For dated notices:</w:t>
      </w:r>
    </w:p>
    <w:p w14:paraId="141658D7" w14:textId="77777777" w:rsidR="009D77C4" w:rsidRPr="00915C16" w:rsidRDefault="00000000">
      <w:pPr>
        <w:spacing w:after="80"/>
        <w:rPr>
          <w:color w:val="000000" w:themeColor="text1"/>
        </w:rPr>
      </w:pPr>
      <w:r w:rsidRPr="00915C16">
        <w:rPr>
          <w:color w:val="000000" w:themeColor="text1"/>
        </w:rPr>
        <w:t>NOTICE_ID:</w:t>
      </w:r>
    </w:p>
    <w:p w14:paraId="385AE202" w14:textId="77777777" w:rsidR="009D77C4" w:rsidRPr="00915C16" w:rsidRDefault="00000000">
      <w:pPr>
        <w:spacing w:after="80"/>
        <w:rPr>
          <w:color w:val="000000" w:themeColor="text1"/>
        </w:rPr>
      </w:pPr>
      <w:r w:rsidRPr="00915C16">
        <w:rPr>
          <w:color w:val="000000" w:themeColor="text1"/>
        </w:rPr>
        <w:t>Company:</w:t>
      </w:r>
    </w:p>
    <w:p w14:paraId="119D3F85" w14:textId="77777777" w:rsidR="009D77C4" w:rsidRPr="00915C16" w:rsidRDefault="00000000">
      <w:pPr>
        <w:spacing w:after="80"/>
        <w:rPr>
          <w:color w:val="000000" w:themeColor="text1"/>
        </w:rPr>
      </w:pPr>
      <w:r w:rsidRPr="00915C16">
        <w:rPr>
          <w:color w:val="000000" w:themeColor="text1"/>
        </w:rPr>
        <w:t>Program / Notice:</w:t>
      </w:r>
    </w:p>
    <w:p w14:paraId="589A8E28" w14:textId="77777777" w:rsidR="009D77C4" w:rsidRPr="00915C16" w:rsidRDefault="00000000">
      <w:pPr>
        <w:spacing w:after="80"/>
        <w:rPr>
          <w:color w:val="000000" w:themeColor="text1"/>
        </w:rPr>
      </w:pPr>
      <w:r w:rsidRPr="00915C16">
        <w:rPr>
          <w:color w:val="000000" w:themeColor="text1"/>
        </w:rPr>
        <w:t>Original Date:</w:t>
      </w:r>
    </w:p>
    <w:p w14:paraId="3C4C8141" w14:textId="77777777" w:rsidR="009D77C4" w:rsidRPr="00915C16" w:rsidRDefault="00000000">
      <w:pPr>
        <w:spacing w:after="80"/>
        <w:rPr>
          <w:color w:val="000000" w:themeColor="text1"/>
        </w:rPr>
      </w:pPr>
      <w:r w:rsidRPr="00915C16">
        <w:rPr>
          <w:color w:val="000000" w:themeColor="text1"/>
        </w:rPr>
        <w:t>Status:</w:t>
      </w:r>
    </w:p>
    <w:p w14:paraId="5E076398" w14:textId="77777777" w:rsidR="009D77C4" w:rsidRPr="00915C16" w:rsidRDefault="00000000">
      <w:pPr>
        <w:spacing w:after="80"/>
        <w:rPr>
          <w:color w:val="000000" w:themeColor="text1"/>
        </w:rPr>
      </w:pPr>
      <w:r w:rsidRPr="00915C16">
        <w:rPr>
          <w:color w:val="000000" w:themeColor="text1"/>
        </w:rPr>
        <w:t>Current Availability:</w:t>
      </w:r>
    </w:p>
    <w:p w14:paraId="5C8494E9" w14:textId="77777777" w:rsidR="009D77C4" w:rsidRPr="00915C16" w:rsidRDefault="00000000">
      <w:pPr>
        <w:spacing w:after="80"/>
        <w:rPr>
          <w:color w:val="000000" w:themeColor="text1"/>
        </w:rPr>
      </w:pPr>
      <w:r w:rsidRPr="00915C16">
        <w:rPr>
          <w:color w:val="000000" w:themeColor="text1"/>
        </w:rPr>
        <w:t>Source URL:</w:t>
      </w:r>
    </w:p>
    <w:p w14:paraId="65518E8D" w14:textId="77777777" w:rsidR="009D77C4" w:rsidRPr="00915C16" w:rsidRDefault="00000000">
      <w:pPr>
        <w:spacing w:after="80"/>
        <w:rPr>
          <w:color w:val="000000" w:themeColor="text1"/>
        </w:rPr>
      </w:pPr>
      <w:r w:rsidRPr="00915C16">
        <w:rPr>
          <w:color w:val="000000" w:themeColor="text1"/>
        </w:rPr>
        <w:t>QA Rule:</w:t>
      </w:r>
    </w:p>
    <w:p w14:paraId="04D6A43F" w14:textId="77777777" w:rsidR="009D77C4" w:rsidRPr="00915C16" w:rsidRDefault="00000000">
      <w:pPr>
        <w:pStyle w:val="Heading1"/>
        <w:rPr>
          <w:color w:val="000000" w:themeColor="text1"/>
        </w:rPr>
      </w:pPr>
      <w:r w:rsidRPr="00915C16">
        <w:rPr>
          <w:color w:val="000000" w:themeColor="text1"/>
        </w:rPr>
        <w:t>9. Metadata Schema</w:t>
      </w:r>
    </w:p>
    <w:p w14:paraId="3967C361" w14:textId="77777777" w:rsidR="009D77C4" w:rsidRPr="00915C16" w:rsidRDefault="00000000">
      <w:pPr>
        <w:pStyle w:val="Heading1"/>
        <w:rPr>
          <w:color w:val="000000" w:themeColor="text1"/>
        </w:rPr>
      </w:pPr>
      <w:r w:rsidRPr="00915C16">
        <w:rPr>
          <w:color w:val="000000" w:themeColor="text1"/>
        </w:rPr>
        <w:t>10. Outdated Content Filtering</w:t>
      </w:r>
    </w:p>
    <w:p w14:paraId="5CBF2672" w14:textId="77777777" w:rsidR="009D77C4" w:rsidRPr="00915C16" w:rsidRDefault="00000000">
      <w:pPr>
        <w:spacing w:after="80"/>
        <w:rPr>
          <w:color w:val="000000" w:themeColor="text1"/>
        </w:rPr>
      </w:pPr>
      <w:r w:rsidRPr="00915C16">
        <w:rPr>
          <w:color w:val="000000" w:themeColor="text1"/>
        </w:rPr>
        <w:t>Filter, archive, or mark as historical:</w:t>
      </w:r>
    </w:p>
    <w:p w14:paraId="2C32C4D3" w14:textId="77777777" w:rsidR="009D77C4" w:rsidRPr="00915C16" w:rsidRDefault="00000000">
      <w:pPr>
        <w:pStyle w:val="ListBullet"/>
        <w:rPr>
          <w:color w:val="000000" w:themeColor="text1"/>
        </w:rPr>
      </w:pPr>
      <w:r w:rsidRPr="00915C16">
        <w:rPr>
          <w:color w:val="000000" w:themeColor="text1"/>
        </w:rPr>
        <w:t>Expired internship cohorts.</w:t>
      </w:r>
    </w:p>
    <w:p w14:paraId="32B58B39" w14:textId="77777777" w:rsidR="009D77C4" w:rsidRPr="00915C16" w:rsidRDefault="00000000">
      <w:pPr>
        <w:pStyle w:val="ListBullet"/>
        <w:rPr>
          <w:color w:val="000000" w:themeColor="text1"/>
        </w:rPr>
      </w:pPr>
      <w:r w:rsidRPr="00915C16">
        <w:rPr>
          <w:color w:val="000000" w:themeColor="text1"/>
        </w:rPr>
        <w:t>Past application deadlines.</w:t>
      </w:r>
    </w:p>
    <w:p w14:paraId="79AAE8DD" w14:textId="77777777" w:rsidR="009D77C4" w:rsidRPr="00915C16" w:rsidRDefault="00000000">
      <w:pPr>
        <w:pStyle w:val="ListBullet"/>
        <w:rPr>
          <w:color w:val="000000" w:themeColor="text1"/>
        </w:rPr>
      </w:pPr>
      <w:r w:rsidRPr="00915C16">
        <w:rPr>
          <w:color w:val="000000" w:themeColor="text1"/>
        </w:rPr>
        <w:t>Closed job listings.</w:t>
      </w:r>
    </w:p>
    <w:p w14:paraId="2CB45A5A" w14:textId="77777777" w:rsidR="009D77C4" w:rsidRPr="00915C16" w:rsidRDefault="00000000">
      <w:pPr>
        <w:pStyle w:val="ListBullet"/>
        <w:rPr>
          <w:color w:val="000000" w:themeColor="text1"/>
        </w:rPr>
      </w:pPr>
      <w:r w:rsidRPr="00915C16">
        <w:rPr>
          <w:color w:val="000000" w:themeColor="text1"/>
        </w:rPr>
        <w:t>Broken or redirected application links.</w:t>
      </w:r>
    </w:p>
    <w:p w14:paraId="1DFAF01C" w14:textId="77777777" w:rsidR="009D77C4" w:rsidRPr="00915C16" w:rsidRDefault="00000000">
      <w:pPr>
        <w:pStyle w:val="ListBullet"/>
        <w:rPr>
          <w:color w:val="000000" w:themeColor="text1"/>
        </w:rPr>
      </w:pPr>
      <w:r w:rsidRPr="00915C16">
        <w:rPr>
          <w:color w:val="000000" w:themeColor="text1"/>
        </w:rPr>
        <w:t>Old “Apply Now” destinations that no longer correspond to a role.</w:t>
      </w:r>
    </w:p>
    <w:p w14:paraId="3EDA2B9A" w14:textId="77777777" w:rsidR="009D77C4" w:rsidRPr="00915C16" w:rsidRDefault="00000000">
      <w:pPr>
        <w:pStyle w:val="ListBullet"/>
        <w:rPr>
          <w:color w:val="000000" w:themeColor="text1"/>
        </w:rPr>
      </w:pPr>
      <w:r w:rsidRPr="00915C16">
        <w:rPr>
          <w:color w:val="000000" w:themeColor="text1"/>
        </w:rPr>
        <w:t>Dated hiring announcements.</w:t>
      </w:r>
    </w:p>
    <w:p w14:paraId="52C78D15" w14:textId="77777777" w:rsidR="009D77C4" w:rsidRPr="00915C16" w:rsidRDefault="00000000">
      <w:pPr>
        <w:pStyle w:val="ListBullet"/>
        <w:rPr>
          <w:color w:val="000000" w:themeColor="text1"/>
        </w:rPr>
      </w:pPr>
      <w:r w:rsidRPr="00915C16">
        <w:rPr>
          <w:color w:val="000000" w:themeColor="text1"/>
        </w:rPr>
        <w:t>Temporary recruitment campaigns.</w:t>
      </w:r>
    </w:p>
    <w:p w14:paraId="4C7C4C2C" w14:textId="77777777" w:rsidR="009D77C4" w:rsidRPr="00915C16" w:rsidRDefault="00000000">
      <w:pPr>
        <w:pStyle w:val="ListBullet"/>
        <w:rPr>
          <w:color w:val="000000" w:themeColor="text1"/>
        </w:rPr>
      </w:pPr>
      <w:r w:rsidRPr="00915C16">
        <w:rPr>
          <w:color w:val="000000" w:themeColor="text1"/>
        </w:rPr>
        <w:t>Old mock-interview availability notices.</w:t>
      </w:r>
    </w:p>
    <w:p w14:paraId="57832340" w14:textId="77777777" w:rsidR="009D77C4" w:rsidRPr="00915C16" w:rsidRDefault="00000000">
      <w:pPr>
        <w:pStyle w:val="ListBullet"/>
        <w:rPr>
          <w:color w:val="000000" w:themeColor="text1"/>
        </w:rPr>
      </w:pPr>
      <w:r w:rsidRPr="00915C16">
        <w:rPr>
          <w:color w:val="000000" w:themeColor="text1"/>
        </w:rPr>
        <w:t>Any role no longer listed on the current official Careers page.</w:t>
      </w:r>
    </w:p>
    <w:p w14:paraId="5CEC4456" w14:textId="77777777" w:rsidR="009D77C4" w:rsidRPr="00915C16" w:rsidRDefault="00000000">
      <w:pPr>
        <w:spacing w:after="80"/>
        <w:rPr>
          <w:color w:val="000000" w:themeColor="text1"/>
        </w:rPr>
      </w:pPr>
      <w:r w:rsidRPr="00915C16">
        <w:rPr>
          <w:color w:val="000000" w:themeColor="text1"/>
        </w:rPr>
        <w:t>The HisabDo August–September 2026 internship is the key example because its published start date has passed. citeturn0search0</w:t>
      </w:r>
    </w:p>
    <w:p w14:paraId="6F067B45" w14:textId="77777777" w:rsidR="009D77C4" w:rsidRPr="00915C16" w:rsidRDefault="00000000">
      <w:pPr>
        <w:pStyle w:val="Heading1"/>
        <w:rPr>
          <w:color w:val="000000" w:themeColor="text1"/>
        </w:rPr>
      </w:pPr>
      <w:r w:rsidRPr="00915C16">
        <w:rPr>
          <w:color w:val="000000" w:themeColor="text1"/>
        </w:rPr>
        <w:t>11. Retrieval Examples</w:t>
      </w:r>
    </w:p>
    <w:p w14:paraId="66B3F2B6" w14:textId="77777777" w:rsidR="009D77C4" w:rsidRPr="00915C16" w:rsidRDefault="00000000">
      <w:pPr>
        <w:pStyle w:val="Heading1"/>
        <w:rPr>
          <w:color w:val="000000" w:themeColor="text1"/>
        </w:rPr>
      </w:pPr>
      <w:r w:rsidRPr="00915C16">
        <w:rPr>
          <w:color w:val="000000" w:themeColor="text1"/>
        </w:rPr>
        <w:t>12. QA Checklist</w:t>
      </w:r>
    </w:p>
    <w:p w14:paraId="207318A5" w14:textId="77777777" w:rsidR="009D77C4" w:rsidRPr="00915C16" w:rsidRDefault="00000000">
      <w:pPr>
        <w:pStyle w:val="ListBullet"/>
        <w:rPr>
          <w:color w:val="000000" w:themeColor="text1"/>
        </w:rPr>
      </w:pPr>
      <w:r w:rsidRPr="00915C16">
        <w:rPr>
          <w:color w:val="000000" w:themeColor="text1"/>
        </w:rPr>
        <w:t>Current XICTEK roles identified from the official Careers page.</w:t>
      </w:r>
    </w:p>
    <w:p w14:paraId="7A853453" w14:textId="77777777" w:rsidR="009D77C4" w:rsidRPr="00915C16" w:rsidRDefault="00000000">
      <w:pPr>
        <w:pStyle w:val="ListBullet"/>
        <w:rPr>
          <w:color w:val="000000" w:themeColor="text1"/>
        </w:rPr>
      </w:pPr>
      <w:r w:rsidRPr="00915C16">
        <w:rPr>
          <w:color w:val="000000" w:themeColor="text1"/>
        </w:rPr>
        <w:t>Each current role has a separate structured block.</w:t>
      </w:r>
    </w:p>
    <w:p w14:paraId="633551CE" w14:textId="77777777" w:rsidR="009D77C4" w:rsidRPr="00915C16" w:rsidRDefault="00000000">
      <w:pPr>
        <w:pStyle w:val="ListBullet"/>
        <w:rPr>
          <w:color w:val="000000" w:themeColor="text1"/>
        </w:rPr>
      </w:pPr>
      <w:r w:rsidRPr="00915C16">
        <w:rPr>
          <w:color w:val="000000" w:themeColor="text1"/>
        </w:rPr>
        <w:t>Employment type and work mode are preserved.</w:t>
      </w:r>
    </w:p>
    <w:p w14:paraId="0F903D35" w14:textId="77777777" w:rsidR="009D77C4" w:rsidRPr="00915C16" w:rsidRDefault="00000000">
      <w:pPr>
        <w:pStyle w:val="ListBullet"/>
        <w:rPr>
          <w:color w:val="000000" w:themeColor="text1"/>
        </w:rPr>
      </w:pPr>
      <w:r w:rsidRPr="00915C16">
        <w:rPr>
          <w:color w:val="000000" w:themeColor="text1"/>
        </w:rPr>
        <w:t>Listed technologies/skills are preserved.</w:t>
      </w:r>
    </w:p>
    <w:p w14:paraId="2B88C6EA" w14:textId="77777777" w:rsidR="009D77C4" w:rsidRPr="00915C16" w:rsidRDefault="00000000">
      <w:pPr>
        <w:pStyle w:val="ListBullet"/>
        <w:rPr>
          <w:color w:val="000000" w:themeColor="text1"/>
        </w:rPr>
      </w:pPr>
      <w:r w:rsidRPr="00915C16">
        <w:rPr>
          <w:color w:val="000000" w:themeColor="text1"/>
        </w:rPr>
        <w:lastRenderedPageBreak/>
        <w:t>Current XICTEK internship is separated from the older HisabDo cohort.</w:t>
      </w:r>
    </w:p>
    <w:p w14:paraId="3943BC60" w14:textId="77777777" w:rsidR="009D77C4" w:rsidRPr="00915C16" w:rsidRDefault="00000000">
      <w:pPr>
        <w:pStyle w:val="ListBullet"/>
        <w:rPr>
          <w:color w:val="000000" w:themeColor="text1"/>
        </w:rPr>
      </w:pPr>
      <w:r w:rsidRPr="00915C16">
        <w:rPr>
          <w:color w:val="000000" w:themeColor="text1"/>
        </w:rPr>
        <w:t>HisabDo August–September 2026 internship is marked historical/expired.</w:t>
      </w:r>
    </w:p>
    <w:p w14:paraId="769E7FA5" w14:textId="77777777" w:rsidR="009D77C4" w:rsidRPr="00915C16" w:rsidRDefault="00000000">
      <w:pPr>
        <w:pStyle w:val="ListBullet"/>
        <w:rPr>
          <w:color w:val="000000" w:themeColor="text1"/>
        </w:rPr>
      </w:pPr>
      <w:r w:rsidRPr="00915C16">
        <w:rPr>
          <w:color w:val="000000" w:themeColor="text1"/>
        </w:rPr>
        <w:t>No salary, closing date, or hiring guarantee has been invented.</w:t>
      </w:r>
    </w:p>
    <w:p w14:paraId="3993D5CD" w14:textId="77777777" w:rsidR="009D77C4" w:rsidRPr="00915C16" w:rsidRDefault="00000000">
      <w:pPr>
        <w:pStyle w:val="ListBullet"/>
        <w:rPr>
          <w:color w:val="000000" w:themeColor="text1"/>
        </w:rPr>
      </w:pPr>
      <w:r w:rsidRPr="00915C16">
        <w:rPr>
          <w:color w:val="000000" w:themeColor="text1"/>
        </w:rPr>
        <w:t>Promotional wording is excluded from factual job records.</w:t>
      </w:r>
    </w:p>
    <w:p w14:paraId="777DF2DC" w14:textId="77777777" w:rsidR="009D77C4" w:rsidRPr="00915C16" w:rsidRDefault="00000000">
      <w:pPr>
        <w:pStyle w:val="ListBullet"/>
        <w:rPr>
          <w:color w:val="000000" w:themeColor="text1"/>
        </w:rPr>
      </w:pPr>
      <w:r w:rsidRPr="00915C16">
        <w:rPr>
          <w:color w:val="000000" w:themeColor="text1"/>
        </w:rPr>
        <w:t>Company culture is separated from job-opening records.</w:t>
      </w:r>
    </w:p>
    <w:p w14:paraId="35DAD683" w14:textId="77777777" w:rsidR="009D77C4" w:rsidRPr="00915C16" w:rsidRDefault="00000000">
      <w:pPr>
        <w:pStyle w:val="ListBullet"/>
        <w:rPr>
          <w:color w:val="000000" w:themeColor="text1"/>
        </w:rPr>
      </w:pPr>
      <w:r w:rsidRPr="00915C16">
        <w:rPr>
          <w:color w:val="000000" w:themeColor="text1"/>
        </w:rPr>
        <w:t>Source URLs are preserved.</w:t>
      </w:r>
    </w:p>
    <w:p w14:paraId="27642B58" w14:textId="77777777" w:rsidR="009D77C4" w:rsidRPr="00915C16" w:rsidRDefault="00000000">
      <w:pPr>
        <w:pStyle w:val="ListBullet"/>
        <w:rPr>
          <w:color w:val="000000" w:themeColor="text1"/>
        </w:rPr>
      </w:pPr>
      <w:r w:rsidRPr="00915C16">
        <w:rPr>
          <w:color w:val="000000" w:themeColor="text1"/>
        </w:rPr>
        <w:t>Freshness/status is explicit.</w:t>
      </w:r>
    </w:p>
    <w:p w14:paraId="48DF9AF2" w14:textId="77777777" w:rsidR="009D77C4" w:rsidRPr="00915C16" w:rsidRDefault="00000000">
      <w:pPr>
        <w:pStyle w:val="ListBullet"/>
        <w:rPr>
          <w:color w:val="000000" w:themeColor="text1"/>
        </w:rPr>
      </w:pPr>
      <w:r w:rsidRPr="00915C16">
        <w:rPr>
          <w:color w:val="000000" w:themeColor="text1"/>
        </w:rPr>
        <w:t>Retrieval examples are defined.</w:t>
      </w:r>
    </w:p>
    <w:p w14:paraId="454816CC" w14:textId="77777777" w:rsidR="009D77C4" w:rsidRPr="00915C16" w:rsidRDefault="00000000">
      <w:pPr>
        <w:pStyle w:val="Heading1"/>
        <w:rPr>
          <w:color w:val="000000" w:themeColor="text1"/>
        </w:rPr>
      </w:pPr>
      <w:r w:rsidRPr="00915C16">
        <w:rPr>
          <w:color w:val="000000" w:themeColor="text1"/>
        </w:rPr>
        <w:t>13. Final Status</w:t>
      </w:r>
    </w:p>
    <w:p w14:paraId="799F64A0" w14:textId="77777777" w:rsidR="009D77C4" w:rsidRPr="00915C16" w:rsidRDefault="00000000">
      <w:pPr>
        <w:spacing w:after="80"/>
        <w:rPr>
          <w:color w:val="000000" w:themeColor="text1"/>
        </w:rPr>
      </w:pPr>
      <w:r w:rsidRPr="00915C16">
        <w:rPr>
          <w:b/>
          <w:color w:val="000000" w:themeColor="text1"/>
        </w:rPr>
        <w:t>STATUS: CLEANED, STANDARDIZED, AND READY FOR CAREER-CONTENT INGESTION</w:t>
      </w:r>
    </w:p>
    <w:p w14:paraId="72E44A21" w14:textId="77777777" w:rsidR="009D77C4" w:rsidRPr="00915C16" w:rsidRDefault="00000000">
      <w:pPr>
        <w:spacing w:after="80"/>
        <w:rPr>
          <w:color w:val="000000" w:themeColor="text1"/>
        </w:rPr>
      </w:pPr>
      <w:r w:rsidRPr="00915C16">
        <w:rPr>
          <w:color w:val="000000" w:themeColor="text1"/>
        </w:rPr>
        <w:t>The recruitment content has been separated into active roles, current internship information, company-culture guidance, and historical/time-sensitive notices. This structure is designed to prevent the AI assistant from presenting an expired internship cohort or stale recruitment notice as an active opportunity.</w:t>
      </w:r>
    </w:p>
    <w:p w14:paraId="3AFCC581" w14:textId="77777777" w:rsidR="009D77C4" w:rsidRPr="00915C16" w:rsidRDefault="00000000">
      <w:pPr>
        <w:spacing w:after="80"/>
        <w:rPr>
          <w:color w:val="000000" w:themeColor="text1"/>
        </w:rPr>
      </w:pPr>
      <w:r w:rsidRPr="00915C16">
        <w:rPr>
          <w:b/>
          <w:color w:val="000000" w:themeColor="text1"/>
        </w:rPr>
        <w:t>Operational rule:</w:t>
      </w:r>
      <w:r w:rsidRPr="00915C16">
        <w:rPr>
          <w:color w:val="000000" w:themeColor="text1"/>
        </w:rPr>
        <w:t xml:space="preserve"> Before each production refresh, re-check the official Careers pages and application destinations. A role should be treated as active only when the current official source still lists it.</w:t>
      </w:r>
    </w:p>
    <w:p w14:paraId="0E31C6E6" w14:textId="77777777" w:rsidR="009D77C4" w:rsidRPr="00915C16" w:rsidRDefault="00000000">
      <w:pPr>
        <w:pStyle w:val="Heading1"/>
        <w:rPr>
          <w:color w:val="000000" w:themeColor="text1"/>
        </w:rPr>
      </w:pPr>
      <w:r w:rsidRPr="00915C16">
        <w:rPr>
          <w:color w:val="000000" w:themeColor="text1"/>
        </w:rPr>
        <w:t>Active Role Quick Reference</w:t>
      </w:r>
    </w:p>
    <w:tbl>
      <w:tblPr>
        <w:tblStyle w:val="TableGrid"/>
        <w:tblW w:w="0" w:type="auto"/>
        <w:tblLook w:val="04A0" w:firstRow="1" w:lastRow="0" w:firstColumn="1" w:lastColumn="0" w:noHBand="0" w:noVBand="1"/>
      </w:tblPr>
      <w:tblGrid>
        <w:gridCol w:w="2016"/>
        <w:gridCol w:w="2016"/>
        <w:gridCol w:w="2016"/>
        <w:gridCol w:w="2016"/>
        <w:gridCol w:w="2016"/>
      </w:tblGrid>
      <w:tr w:rsidR="009D77C4" w:rsidRPr="00915C16" w14:paraId="2ABD0FA7" w14:textId="77777777">
        <w:tc>
          <w:tcPr>
            <w:tcW w:w="2016" w:type="dxa"/>
          </w:tcPr>
          <w:p w14:paraId="26A821A6" w14:textId="77777777" w:rsidR="009D77C4" w:rsidRPr="00915C16" w:rsidRDefault="00000000">
            <w:pPr>
              <w:rPr>
                <w:color w:val="000000" w:themeColor="text1"/>
              </w:rPr>
            </w:pPr>
            <w:r w:rsidRPr="00915C16">
              <w:rPr>
                <w:color w:val="000000" w:themeColor="text1"/>
              </w:rPr>
              <w:t>Role</w:t>
            </w:r>
          </w:p>
        </w:tc>
        <w:tc>
          <w:tcPr>
            <w:tcW w:w="2016" w:type="dxa"/>
          </w:tcPr>
          <w:p w14:paraId="1B1FAAB5" w14:textId="77777777" w:rsidR="009D77C4" w:rsidRPr="00915C16" w:rsidRDefault="00000000">
            <w:pPr>
              <w:rPr>
                <w:color w:val="000000" w:themeColor="text1"/>
              </w:rPr>
            </w:pPr>
            <w:r w:rsidRPr="00915C16">
              <w:rPr>
                <w:color w:val="000000" w:themeColor="text1"/>
              </w:rPr>
              <w:t>Type</w:t>
            </w:r>
          </w:p>
        </w:tc>
        <w:tc>
          <w:tcPr>
            <w:tcW w:w="2016" w:type="dxa"/>
          </w:tcPr>
          <w:p w14:paraId="28E4AD95" w14:textId="77777777" w:rsidR="009D77C4" w:rsidRPr="00915C16" w:rsidRDefault="00000000">
            <w:pPr>
              <w:rPr>
                <w:color w:val="000000" w:themeColor="text1"/>
              </w:rPr>
            </w:pPr>
            <w:r w:rsidRPr="00915C16">
              <w:rPr>
                <w:color w:val="000000" w:themeColor="text1"/>
              </w:rPr>
              <w:t>Mode</w:t>
            </w:r>
          </w:p>
        </w:tc>
        <w:tc>
          <w:tcPr>
            <w:tcW w:w="2016" w:type="dxa"/>
          </w:tcPr>
          <w:p w14:paraId="67E40013" w14:textId="77777777" w:rsidR="009D77C4" w:rsidRPr="00915C16" w:rsidRDefault="00000000">
            <w:pPr>
              <w:rPr>
                <w:color w:val="000000" w:themeColor="text1"/>
              </w:rPr>
            </w:pPr>
            <w:r w:rsidRPr="00915C16">
              <w:rPr>
                <w:color w:val="000000" w:themeColor="text1"/>
              </w:rPr>
              <w:t>Listed Skills/Technologies</w:t>
            </w:r>
          </w:p>
        </w:tc>
        <w:tc>
          <w:tcPr>
            <w:tcW w:w="2016" w:type="dxa"/>
          </w:tcPr>
          <w:p w14:paraId="30E3B5AA" w14:textId="77777777" w:rsidR="009D77C4" w:rsidRPr="00915C16" w:rsidRDefault="00000000">
            <w:pPr>
              <w:rPr>
                <w:color w:val="000000" w:themeColor="text1"/>
              </w:rPr>
            </w:pPr>
            <w:r w:rsidRPr="00915C16">
              <w:rPr>
                <w:color w:val="000000" w:themeColor="text1"/>
              </w:rPr>
              <w:t>Source</w:t>
            </w:r>
          </w:p>
        </w:tc>
      </w:tr>
      <w:tr w:rsidR="009D77C4" w:rsidRPr="00915C16" w14:paraId="5D29D0FE" w14:textId="77777777">
        <w:tc>
          <w:tcPr>
            <w:tcW w:w="2016" w:type="dxa"/>
          </w:tcPr>
          <w:p w14:paraId="320E4BCA" w14:textId="77777777" w:rsidR="009D77C4" w:rsidRPr="00915C16" w:rsidRDefault="00000000">
            <w:pPr>
              <w:rPr>
                <w:color w:val="000000" w:themeColor="text1"/>
              </w:rPr>
            </w:pPr>
            <w:r w:rsidRPr="00915C16">
              <w:rPr>
                <w:color w:val="000000" w:themeColor="text1"/>
              </w:rPr>
              <w:t>Senior Full-Stack Developer</w:t>
            </w:r>
          </w:p>
        </w:tc>
        <w:tc>
          <w:tcPr>
            <w:tcW w:w="2016" w:type="dxa"/>
          </w:tcPr>
          <w:p w14:paraId="697E6137" w14:textId="77777777" w:rsidR="009D77C4" w:rsidRPr="00915C16" w:rsidRDefault="00000000">
            <w:pPr>
              <w:rPr>
                <w:color w:val="000000" w:themeColor="text1"/>
              </w:rPr>
            </w:pPr>
            <w:r w:rsidRPr="00915C16">
              <w:rPr>
                <w:color w:val="000000" w:themeColor="text1"/>
              </w:rPr>
              <w:t>Full-time</w:t>
            </w:r>
          </w:p>
        </w:tc>
        <w:tc>
          <w:tcPr>
            <w:tcW w:w="2016" w:type="dxa"/>
          </w:tcPr>
          <w:p w14:paraId="30647D35" w14:textId="77777777" w:rsidR="009D77C4" w:rsidRPr="00915C16" w:rsidRDefault="00000000">
            <w:pPr>
              <w:rPr>
                <w:color w:val="000000" w:themeColor="text1"/>
              </w:rPr>
            </w:pPr>
            <w:r w:rsidRPr="00915C16">
              <w:rPr>
                <w:color w:val="000000" w:themeColor="text1"/>
              </w:rPr>
              <w:t>Remote</w:t>
            </w:r>
          </w:p>
        </w:tc>
        <w:tc>
          <w:tcPr>
            <w:tcW w:w="2016" w:type="dxa"/>
          </w:tcPr>
          <w:p w14:paraId="1A242842" w14:textId="77777777" w:rsidR="009D77C4" w:rsidRPr="00915C16" w:rsidRDefault="00000000">
            <w:pPr>
              <w:rPr>
                <w:color w:val="000000" w:themeColor="text1"/>
              </w:rPr>
            </w:pPr>
            <w:r w:rsidRPr="00915C16">
              <w:rPr>
                <w:color w:val="000000" w:themeColor="text1"/>
              </w:rPr>
              <w:t>React; Next.js; .NET; PostgreSQL</w:t>
            </w:r>
          </w:p>
        </w:tc>
        <w:tc>
          <w:tcPr>
            <w:tcW w:w="2016" w:type="dxa"/>
          </w:tcPr>
          <w:p w14:paraId="782922D2" w14:textId="77777777" w:rsidR="009D77C4" w:rsidRPr="00915C16" w:rsidRDefault="00000000">
            <w:pPr>
              <w:rPr>
                <w:color w:val="000000" w:themeColor="text1"/>
              </w:rPr>
            </w:pPr>
            <w:r w:rsidRPr="00915C16">
              <w:rPr>
                <w:color w:val="000000" w:themeColor="text1"/>
              </w:rPr>
              <w:t>XICTEK Careers</w:t>
            </w:r>
          </w:p>
        </w:tc>
      </w:tr>
      <w:tr w:rsidR="009D77C4" w:rsidRPr="00915C16" w14:paraId="2E2C365E" w14:textId="77777777">
        <w:tc>
          <w:tcPr>
            <w:tcW w:w="2016" w:type="dxa"/>
          </w:tcPr>
          <w:p w14:paraId="2843801C" w14:textId="77777777" w:rsidR="009D77C4" w:rsidRPr="00915C16" w:rsidRDefault="00000000">
            <w:pPr>
              <w:rPr>
                <w:color w:val="000000" w:themeColor="text1"/>
              </w:rPr>
            </w:pPr>
            <w:r w:rsidRPr="00915C16">
              <w:rPr>
                <w:color w:val="000000" w:themeColor="text1"/>
              </w:rPr>
              <w:t>Mobile App Developer</w:t>
            </w:r>
          </w:p>
        </w:tc>
        <w:tc>
          <w:tcPr>
            <w:tcW w:w="2016" w:type="dxa"/>
          </w:tcPr>
          <w:p w14:paraId="409671DC" w14:textId="77777777" w:rsidR="009D77C4" w:rsidRPr="00915C16" w:rsidRDefault="00000000">
            <w:pPr>
              <w:rPr>
                <w:color w:val="000000" w:themeColor="text1"/>
              </w:rPr>
            </w:pPr>
            <w:r w:rsidRPr="00915C16">
              <w:rPr>
                <w:color w:val="000000" w:themeColor="text1"/>
              </w:rPr>
              <w:t>Full-time</w:t>
            </w:r>
          </w:p>
        </w:tc>
        <w:tc>
          <w:tcPr>
            <w:tcW w:w="2016" w:type="dxa"/>
          </w:tcPr>
          <w:p w14:paraId="669AEDE5" w14:textId="77777777" w:rsidR="009D77C4" w:rsidRPr="00915C16" w:rsidRDefault="00000000">
            <w:pPr>
              <w:rPr>
                <w:color w:val="000000" w:themeColor="text1"/>
              </w:rPr>
            </w:pPr>
            <w:r w:rsidRPr="00915C16">
              <w:rPr>
                <w:color w:val="000000" w:themeColor="text1"/>
              </w:rPr>
              <w:t>Remote</w:t>
            </w:r>
          </w:p>
        </w:tc>
        <w:tc>
          <w:tcPr>
            <w:tcW w:w="2016" w:type="dxa"/>
          </w:tcPr>
          <w:p w14:paraId="60A55663" w14:textId="77777777" w:rsidR="009D77C4" w:rsidRPr="00915C16" w:rsidRDefault="00000000">
            <w:pPr>
              <w:rPr>
                <w:color w:val="000000" w:themeColor="text1"/>
              </w:rPr>
            </w:pPr>
            <w:r w:rsidRPr="00915C16">
              <w:rPr>
                <w:color w:val="000000" w:themeColor="text1"/>
              </w:rPr>
              <w:t>Flutter; React Native; iOS; Android</w:t>
            </w:r>
          </w:p>
        </w:tc>
        <w:tc>
          <w:tcPr>
            <w:tcW w:w="2016" w:type="dxa"/>
          </w:tcPr>
          <w:p w14:paraId="41EFF8E5" w14:textId="77777777" w:rsidR="009D77C4" w:rsidRPr="00915C16" w:rsidRDefault="00000000">
            <w:pPr>
              <w:rPr>
                <w:color w:val="000000" w:themeColor="text1"/>
              </w:rPr>
            </w:pPr>
            <w:r w:rsidRPr="00915C16">
              <w:rPr>
                <w:color w:val="000000" w:themeColor="text1"/>
              </w:rPr>
              <w:t>XICTEK Careers</w:t>
            </w:r>
          </w:p>
        </w:tc>
      </w:tr>
      <w:tr w:rsidR="009D77C4" w:rsidRPr="00915C16" w14:paraId="171139ED" w14:textId="77777777">
        <w:tc>
          <w:tcPr>
            <w:tcW w:w="2016" w:type="dxa"/>
          </w:tcPr>
          <w:p w14:paraId="712E916E" w14:textId="77777777" w:rsidR="009D77C4" w:rsidRPr="00915C16" w:rsidRDefault="00000000">
            <w:pPr>
              <w:rPr>
                <w:color w:val="000000" w:themeColor="text1"/>
              </w:rPr>
            </w:pPr>
            <w:r w:rsidRPr="00915C16">
              <w:rPr>
                <w:color w:val="000000" w:themeColor="text1"/>
              </w:rPr>
              <w:t>Cloud Solutions Architect</w:t>
            </w:r>
          </w:p>
        </w:tc>
        <w:tc>
          <w:tcPr>
            <w:tcW w:w="2016" w:type="dxa"/>
          </w:tcPr>
          <w:p w14:paraId="228E2EA3" w14:textId="77777777" w:rsidR="009D77C4" w:rsidRPr="00915C16" w:rsidRDefault="00000000">
            <w:pPr>
              <w:rPr>
                <w:color w:val="000000" w:themeColor="text1"/>
              </w:rPr>
            </w:pPr>
            <w:r w:rsidRPr="00915C16">
              <w:rPr>
                <w:color w:val="000000" w:themeColor="text1"/>
              </w:rPr>
              <w:t>Full-time</w:t>
            </w:r>
          </w:p>
        </w:tc>
        <w:tc>
          <w:tcPr>
            <w:tcW w:w="2016" w:type="dxa"/>
          </w:tcPr>
          <w:p w14:paraId="439FD87D" w14:textId="77777777" w:rsidR="009D77C4" w:rsidRPr="00915C16" w:rsidRDefault="00000000">
            <w:pPr>
              <w:rPr>
                <w:color w:val="000000" w:themeColor="text1"/>
              </w:rPr>
            </w:pPr>
            <w:r w:rsidRPr="00915C16">
              <w:rPr>
                <w:color w:val="000000" w:themeColor="text1"/>
              </w:rPr>
              <w:t>Remote</w:t>
            </w:r>
          </w:p>
        </w:tc>
        <w:tc>
          <w:tcPr>
            <w:tcW w:w="2016" w:type="dxa"/>
          </w:tcPr>
          <w:p w14:paraId="664112DE" w14:textId="77777777" w:rsidR="009D77C4" w:rsidRPr="00915C16" w:rsidRDefault="00000000">
            <w:pPr>
              <w:rPr>
                <w:color w:val="000000" w:themeColor="text1"/>
              </w:rPr>
            </w:pPr>
            <w:r w:rsidRPr="00915C16">
              <w:rPr>
                <w:color w:val="000000" w:themeColor="text1"/>
              </w:rPr>
              <w:t>Azure; AWS; DevOps; Terraform</w:t>
            </w:r>
          </w:p>
        </w:tc>
        <w:tc>
          <w:tcPr>
            <w:tcW w:w="2016" w:type="dxa"/>
          </w:tcPr>
          <w:p w14:paraId="697DB838" w14:textId="77777777" w:rsidR="009D77C4" w:rsidRPr="00915C16" w:rsidRDefault="00000000">
            <w:pPr>
              <w:rPr>
                <w:color w:val="000000" w:themeColor="text1"/>
              </w:rPr>
            </w:pPr>
            <w:r w:rsidRPr="00915C16">
              <w:rPr>
                <w:color w:val="000000" w:themeColor="text1"/>
              </w:rPr>
              <w:t>XICTEK Careers</w:t>
            </w:r>
          </w:p>
        </w:tc>
      </w:tr>
      <w:tr w:rsidR="009D77C4" w:rsidRPr="00915C16" w14:paraId="205138BA" w14:textId="77777777">
        <w:tc>
          <w:tcPr>
            <w:tcW w:w="2016" w:type="dxa"/>
          </w:tcPr>
          <w:p w14:paraId="0AE7FD10" w14:textId="77777777" w:rsidR="009D77C4" w:rsidRPr="00915C16" w:rsidRDefault="00000000">
            <w:pPr>
              <w:rPr>
                <w:color w:val="000000" w:themeColor="text1"/>
              </w:rPr>
            </w:pPr>
            <w:r w:rsidRPr="00915C16">
              <w:rPr>
                <w:color w:val="000000" w:themeColor="text1"/>
              </w:rPr>
              <w:t>UI/UX Designer</w:t>
            </w:r>
          </w:p>
        </w:tc>
        <w:tc>
          <w:tcPr>
            <w:tcW w:w="2016" w:type="dxa"/>
          </w:tcPr>
          <w:p w14:paraId="00E3F8A0" w14:textId="77777777" w:rsidR="009D77C4" w:rsidRPr="00915C16" w:rsidRDefault="00000000">
            <w:pPr>
              <w:rPr>
                <w:color w:val="000000" w:themeColor="text1"/>
              </w:rPr>
            </w:pPr>
            <w:r w:rsidRPr="00915C16">
              <w:rPr>
                <w:color w:val="000000" w:themeColor="text1"/>
              </w:rPr>
              <w:t>Full-time</w:t>
            </w:r>
          </w:p>
        </w:tc>
        <w:tc>
          <w:tcPr>
            <w:tcW w:w="2016" w:type="dxa"/>
          </w:tcPr>
          <w:p w14:paraId="44C5D33D" w14:textId="77777777" w:rsidR="009D77C4" w:rsidRPr="00915C16" w:rsidRDefault="00000000">
            <w:pPr>
              <w:rPr>
                <w:color w:val="000000" w:themeColor="text1"/>
              </w:rPr>
            </w:pPr>
            <w:r w:rsidRPr="00915C16">
              <w:rPr>
                <w:color w:val="000000" w:themeColor="text1"/>
              </w:rPr>
              <w:t>Remote</w:t>
            </w:r>
          </w:p>
        </w:tc>
        <w:tc>
          <w:tcPr>
            <w:tcW w:w="2016" w:type="dxa"/>
          </w:tcPr>
          <w:p w14:paraId="74459F14" w14:textId="77777777" w:rsidR="009D77C4" w:rsidRPr="00915C16" w:rsidRDefault="00000000">
            <w:pPr>
              <w:rPr>
                <w:color w:val="000000" w:themeColor="text1"/>
              </w:rPr>
            </w:pPr>
            <w:r w:rsidRPr="00915C16">
              <w:rPr>
                <w:color w:val="000000" w:themeColor="text1"/>
              </w:rPr>
              <w:t>Figma; Design Systems; Prototyping</w:t>
            </w:r>
          </w:p>
        </w:tc>
        <w:tc>
          <w:tcPr>
            <w:tcW w:w="2016" w:type="dxa"/>
          </w:tcPr>
          <w:p w14:paraId="2DF4B85B" w14:textId="77777777" w:rsidR="009D77C4" w:rsidRPr="00915C16" w:rsidRDefault="00000000">
            <w:pPr>
              <w:rPr>
                <w:color w:val="000000" w:themeColor="text1"/>
              </w:rPr>
            </w:pPr>
            <w:r w:rsidRPr="00915C16">
              <w:rPr>
                <w:color w:val="000000" w:themeColor="text1"/>
              </w:rPr>
              <w:t>XICTEK Careers</w:t>
            </w:r>
          </w:p>
        </w:tc>
      </w:tr>
    </w:tbl>
    <w:p w14:paraId="66F9FDDA" w14:textId="77777777" w:rsidR="00BE467C" w:rsidRPr="00915C16" w:rsidRDefault="00BE467C">
      <w:pPr>
        <w:rPr>
          <w:color w:val="000000" w:themeColor="text1"/>
        </w:rPr>
      </w:pPr>
    </w:p>
    <w:sectPr w:rsidR="00BE467C" w:rsidRPr="00915C1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2456" w14:textId="77777777" w:rsidR="00BE467C" w:rsidRDefault="00BE467C">
      <w:pPr>
        <w:spacing w:after="0" w:line="240" w:lineRule="auto"/>
      </w:pPr>
      <w:r>
        <w:separator/>
      </w:r>
    </w:p>
  </w:endnote>
  <w:endnote w:type="continuationSeparator" w:id="0">
    <w:p w14:paraId="7BCC7896" w14:textId="77777777" w:rsidR="00BE467C" w:rsidRDefault="00BE4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FB53" w14:textId="77777777" w:rsidR="009D77C4" w:rsidRDefault="00000000">
    <w:pPr>
      <w:pStyle w:val="Footer"/>
      <w:jc w:val="center"/>
    </w:pPr>
    <w:r>
      <w:t>Muhammad Daniyal — Content Cleaning — Careers &amp; Job Openings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5AA2" w14:textId="77777777" w:rsidR="00BE467C" w:rsidRDefault="00BE467C">
      <w:pPr>
        <w:spacing w:after="0" w:line="240" w:lineRule="auto"/>
      </w:pPr>
      <w:r>
        <w:separator/>
      </w:r>
    </w:p>
  </w:footnote>
  <w:footnote w:type="continuationSeparator" w:id="0">
    <w:p w14:paraId="4F77CB78" w14:textId="77777777" w:rsidR="00BE467C" w:rsidRDefault="00BE46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203059">
    <w:abstractNumId w:val="8"/>
  </w:num>
  <w:num w:numId="2" w16cid:durableId="929508229">
    <w:abstractNumId w:val="6"/>
  </w:num>
  <w:num w:numId="3" w16cid:durableId="1637442540">
    <w:abstractNumId w:val="5"/>
  </w:num>
  <w:num w:numId="4" w16cid:durableId="1901402932">
    <w:abstractNumId w:val="4"/>
  </w:num>
  <w:num w:numId="5" w16cid:durableId="925504222">
    <w:abstractNumId w:val="7"/>
  </w:num>
  <w:num w:numId="6" w16cid:durableId="615869094">
    <w:abstractNumId w:val="3"/>
  </w:num>
  <w:num w:numId="7" w16cid:durableId="1779064251">
    <w:abstractNumId w:val="2"/>
  </w:num>
  <w:num w:numId="8" w16cid:durableId="1563901562">
    <w:abstractNumId w:val="1"/>
  </w:num>
  <w:num w:numId="9" w16cid:durableId="5782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999"/>
    <w:rsid w:val="00915C16"/>
    <w:rsid w:val="009D77C4"/>
    <w:rsid w:val="00A66CB3"/>
    <w:rsid w:val="00AA1D8D"/>
    <w:rsid w:val="00B47730"/>
    <w:rsid w:val="00BE46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24B90"/>
  <w14:defaultImageDpi w14:val="300"/>
  <w15:docId w15:val="{EF39B308-27C4-4A98-9392-555E45B8E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Cleaning — Careers &amp; Job Openings</dc:title>
  <dc:subject/>
  <dc:creator>Muhammad Daniyal</dc:creator>
  <cp:keywords/>
  <dc:description>generated by python-docx</dc:description>
  <cp:lastModifiedBy>Muhammad Daniyal</cp:lastModifiedBy>
  <cp:revision>3</cp:revision>
  <dcterms:created xsi:type="dcterms:W3CDTF">2013-12-23T23:15:00Z</dcterms:created>
  <dcterms:modified xsi:type="dcterms:W3CDTF">2026-10-27T10:27:00Z</dcterms:modified>
  <cp:category/>
</cp:coreProperties>
</file>